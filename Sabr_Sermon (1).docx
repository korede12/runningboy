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9D68" w14:textId="30599691" w:rsidR="003B5827" w:rsidRPr="002C5ECE" w:rsidRDefault="00B70BF4" w:rsidP="003B5827">
      <w:r>
        <w:t>Lecturer: Sulaimon Akorede</w:t>
      </w:r>
    </w:p>
    <w:p w14:paraId="79E08AD3" w14:textId="77777777" w:rsidR="003B5827" w:rsidRPr="002C5ECE" w:rsidRDefault="003B5827" w:rsidP="003B5827">
      <w:pPr>
        <w:spacing w:after="160" w:line="259" w:lineRule="auto"/>
        <w:jc w:val="center"/>
        <w:rPr>
          <w:sz w:val="40"/>
          <w:szCs w:val="40"/>
        </w:rPr>
      </w:pP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اللهم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إني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في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نُورِكَ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أهتدي</w:t>
      </w:r>
      <w:proofErr w:type="spellEnd"/>
      <w:r w:rsidRPr="002C5ECE">
        <w:rPr>
          <w:sz w:val="40"/>
          <w:szCs w:val="40"/>
        </w:rPr>
        <w:br/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وفي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رحمتِكَ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كلُّ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خيرٍ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يبتدي</w:t>
      </w:r>
      <w:proofErr w:type="spellEnd"/>
      <w:r w:rsidRPr="002C5ECE">
        <w:rPr>
          <w:sz w:val="40"/>
          <w:szCs w:val="40"/>
        </w:rPr>
        <w:br/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وفي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رحمتِكَ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كلُّ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خيرٍ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يبتدي</w:t>
      </w:r>
      <w:proofErr w:type="spellEnd"/>
    </w:p>
    <w:p w14:paraId="363ABE02" w14:textId="77777777" w:rsidR="003B5827" w:rsidRPr="002C5ECE" w:rsidRDefault="003B5827" w:rsidP="003B5827">
      <w:pPr>
        <w:spacing w:after="160" w:line="259" w:lineRule="auto"/>
        <w:jc w:val="center"/>
        <w:rPr>
          <w:sz w:val="40"/>
          <w:szCs w:val="40"/>
        </w:rPr>
      </w:pP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وسبيلُ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الحقِّ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دومًا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نرتجي</w:t>
      </w:r>
      <w:proofErr w:type="spellEnd"/>
      <w:r w:rsidRPr="002C5ECE">
        <w:rPr>
          <w:sz w:val="40"/>
          <w:szCs w:val="40"/>
        </w:rPr>
        <w:br/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بنورِ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العلمِ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والقلبِ</w:t>
      </w:r>
      <w:proofErr w:type="spellEnd"/>
      <w:r w:rsidRPr="002C5ECE">
        <w:rPr>
          <w:b/>
          <w:bCs/>
          <w:sz w:val="40"/>
          <w:szCs w:val="40"/>
        </w:rPr>
        <w:t xml:space="preserve"> </w:t>
      </w:r>
      <w:proofErr w:type="spellStart"/>
      <w:r w:rsidRPr="002C5ECE">
        <w:rPr>
          <w:rFonts w:ascii="Arial" w:hAnsi="Arial" w:cs="Arial"/>
          <w:b/>
          <w:bCs/>
          <w:sz w:val="40"/>
          <w:szCs w:val="40"/>
        </w:rPr>
        <w:t>المُهتدي</w:t>
      </w:r>
      <w:proofErr w:type="spellEnd"/>
    </w:p>
    <w:p w14:paraId="6F179D49" w14:textId="7102EE4D" w:rsidR="00082E26" w:rsidRPr="00082E26" w:rsidRDefault="00082E26" w:rsidP="00082E26">
      <w:pPr>
        <w:rPr>
          <w:lang w:val="en-GB"/>
        </w:rPr>
      </w:pPr>
    </w:p>
    <w:p w14:paraId="77F9EC88" w14:textId="77777777" w:rsidR="00082E26" w:rsidRPr="00082E26" w:rsidRDefault="00082E26" w:rsidP="00082E26">
      <w:pPr>
        <w:rPr>
          <w:lang w:val="en-GB"/>
        </w:rPr>
      </w:pPr>
      <w:r w:rsidRPr="00082E26">
        <w:rPr>
          <w:b/>
          <w:bCs/>
          <w:lang w:val="en-GB"/>
        </w:rPr>
        <w:t>SABR</w:t>
      </w:r>
    </w:p>
    <w:p w14:paraId="49F416B7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>Introduction</w:t>
      </w:r>
    </w:p>
    <w:p w14:paraId="34184751" w14:textId="77777777" w:rsidR="00082E26" w:rsidRPr="00082E26" w:rsidRDefault="00082E26" w:rsidP="00082E26">
      <w:pPr>
        <w:rPr>
          <w:lang w:val="en-GB"/>
        </w:rPr>
      </w:pPr>
      <w:proofErr w:type="spellStart"/>
      <w:r w:rsidRPr="00082E26">
        <w:rPr>
          <w:b/>
          <w:bCs/>
          <w:lang w:val="en-GB"/>
        </w:rPr>
        <w:t>Istiazah</w:t>
      </w:r>
      <w:proofErr w:type="spellEnd"/>
      <w:r w:rsidRPr="00082E26">
        <w:rPr>
          <w:b/>
          <w:bCs/>
          <w:lang w:val="en-GB"/>
        </w:rPr>
        <w:t>:</w:t>
      </w:r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اللهم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أعوذ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بك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من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الشيطان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الرجيم</w:t>
      </w:r>
      <w:proofErr w:type="spellEnd"/>
      <w:r w:rsidRPr="00082E26">
        <w:rPr>
          <w:lang w:val="en-GB"/>
        </w:rPr>
        <w:br/>
      </w:r>
      <w:r w:rsidRPr="00082E26">
        <w:rPr>
          <w:b/>
          <w:bCs/>
          <w:lang w:val="en-GB"/>
        </w:rPr>
        <w:t>Salawat:</w:t>
      </w:r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اللهم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صلِّ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على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سيدنا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محمد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وعلى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آله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وصحبه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وسلم</w:t>
      </w:r>
      <w:proofErr w:type="spellEnd"/>
      <w:r w:rsidRPr="00082E26">
        <w:rPr>
          <w:lang w:val="en-GB"/>
        </w:rPr>
        <w:br/>
      </w:r>
      <w:proofErr w:type="spellStart"/>
      <w:r w:rsidRPr="00082E26">
        <w:rPr>
          <w:b/>
          <w:bCs/>
          <w:lang w:val="en-GB"/>
        </w:rPr>
        <w:t>Basmallah</w:t>
      </w:r>
      <w:proofErr w:type="spellEnd"/>
      <w:r w:rsidRPr="00082E26">
        <w:rPr>
          <w:b/>
          <w:bCs/>
          <w:lang w:val="en-GB"/>
        </w:rPr>
        <w:t>:</w:t>
      </w:r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بِسْمِ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ٱللَّٰهِ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ٱلرَّحْمَٰنِ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lang w:val="en-GB"/>
        </w:rPr>
        <w:t>ٱلرَّحِيمِ</w:t>
      </w:r>
      <w:proofErr w:type="spellEnd"/>
      <w:r w:rsidRPr="00082E26">
        <w:rPr>
          <w:lang w:val="en-GB"/>
        </w:rPr>
        <w:br/>
      </w:r>
      <w:r w:rsidRPr="00082E26">
        <w:rPr>
          <w:b/>
          <w:bCs/>
          <w:lang w:val="en-GB"/>
        </w:rPr>
        <w:t>Greetings:</w:t>
      </w:r>
    </w:p>
    <w:p w14:paraId="2274CA4A" w14:textId="77777777" w:rsid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>Praise</w:t>
      </w:r>
    </w:p>
    <w:p w14:paraId="7AA5D2D7" w14:textId="77777777" w:rsidR="003B5827" w:rsidRDefault="003B5827" w:rsidP="00082E26">
      <w:pPr>
        <w:rPr>
          <w:b/>
          <w:bCs/>
          <w:lang w:val="en-GB"/>
        </w:rPr>
      </w:pPr>
    </w:p>
    <w:p w14:paraId="144342C8" w14:textId="7365A71A" w:rsidR="003B5827" w:rsidRPr="00082E26" w:rsidRDefault="003B5827" w:rsidP="003B5827">
      <w:pPr>
        <w:jc w:val="center"/>
        <w:rPr>
          <w:b/>
          <w:bCs/>
          <w:sz w:val="28"/>
          <w:szCs w:val="28"/>
          <w:lang w:val="en-GB"/>
        </w:rPr>
      </w:pP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ٱلْحَمْدُ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لِلَّهِ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رَبِّ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ٱلسَّمَٰوَٰتِ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وَرَبِّ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ٱلْأَرْضِ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رَبِّ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ٱلْعَٰلَمِينَ</w:t>
      </w:r>
      <w:proofErr w:type="spellEnd"/>
    </w:p>
    <w:p w14:paraId="0AFF605E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 xml:space="preserve">A </w:t>
      </w:r>
      <w:proofErr w:type="spellStart"/>
      <w:r w:rsidRPr="00082E26">
        <w:rPr>
          <w:b/>
          <w:bCs/>
          <w:lang w:val="en-GB"/>
        </w:rPr>
        <w:t>dá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ọpẹ</w:t>
      </w:r>
      <w:proofErr w:type="spellEnd"/>
      <w:r w:rsidRPr="00082E26">
        <w:rPr>
          <w:b/>
          <w:bCs/>
          <w:lang w:val="en-GB"/>
        </w:rPr>
        <w:t xml:space="preserve">́ </w:t>
      </w:r>
      <w:proofErr w:type="spellStart"/>
      <w:r w:rsidRPr="00082E26">
        <w:rPr>
          <w:b/>
          <w:bCs/>
          <w:lang w:val="en-GB"/>
        </w:rPr>
        <w:t>fún</w:t>
      </w:r>
      <w:proofErr w:type="spellEnd"/>
      <w:r w:rsidRPr="00082E26">
        <w:rPr>
          <w:b/>
          <w:bCs/>
          <w:lang w:val="en-GB"/>
        </w:rPr>
        <w:t xml:space="preserve"> Allah</w:t>
      </w:r>
    </w:p>
    <w:p w14:paraId="02209A7E" w14:textId="7FC6F889" w:rsidR="00082E26" w:rsidRPr="00082E26" w:rsidRDefault="00082E26" w:rsidP="00082E26">
      <w:pPr>
        <w:rPr>
          <w:lang w:val="en-GB"/>
        </w:rPr>
      </w:pPr>
      <w:r w:rsidRPr="00082E26">
        <w:rPr>
          <w:b/>
          <w:bCs/>
          <w:lang w:val="en-GB"/>
        </w:rPr>
        <w:t xml:space="preserve">A da </w:t>
      </w:r>
      <w:proofErr w:type="spellStart"/>
      <w:r w:rsidRPr="00082E26">
        <w:rPr>
          <w:b/>
          <w:bCs/>
          <w:lang w:val="en-GB"/>
        </w:rPr>
        <w:t>ope</w:t>
      </w:r>
      <w:proofErr w:type="spellEnd"/>
      <w:r w:rsidRPr="00082E26">
        <w:rPr>
          <w:b/>
          <w:bCs/>
          <w:lang w:val="en-GB"/>
        </w:rPr>
        <w:t xml:space="preserve"> fun Allah, oba </w:t>
      </w:r>
      <w:proofErr w:type="spellStart"/>
      <w:r w:rsidRPr="00082E26">
        <w:rPr>
          <w:b/>
          <w:bCs/>
          <w:lang w:val="en-GB"/>
        </w:rPr>
        <w:t>aleke</w:t>
      </w:r>
      <w:proofErr w:type="spellEnd"/>
      <w:r w:rsidRPr="00082E26">
        <w:rPr>
          <w:b/>
          <w:bCs/>
          <w:lang w:val="en-GB"/>
        </w:rPr>
        <w:t xml:space="preserve"> ola, oba to da </w:t>
      </w:r>
      <w:proofErr w:type="spellStart"/>
      <w:r w:rsidRPr="00082E26">
        <w:rPr>
          <w:b/>
          <w:bCs/>
          <w:lang w:val="en-GB"/>
        </w:rPr>
        <w:t>aiye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ati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gbogbo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nkan</w:t>
      </w:r>
      <w:proofErr w:type="spellEnd"/>
      <w:r w:rsidRPr="00082E26">
        <w:rPr>
          <w:b/>
          <w:bCs/>
          <w:lang w:val="en-GB"/>
        </w:rPr>
        <w:t xml:space="preserve"> tin be </w:t>
      </w:r>
      <w:proofErr w:type="spellStart"/>
      <w:r w:rsidRPr="00082E26">
        <w:rPr>
          <w:b/>
          <w:bCs/>
          <w:lang w:val="en-GB"/>
        </w:rPr>
        <w:t>ninu</w:t>
      </w:r>
      <w:proofErr w:type="spellEnd"/>
      <w:r w:rsidRPr="00082E26">
        <w:rPr>
          <w:b/>
          <w:bCs/>
          <w:lang w:val="en-GB"/>
        </w:rPr>
        <w:t xml:space="preserve"> re </w:t>
      </w:r>
      <w:proofErr w:type="spellStart"/>
      <w:r w:rsidRPr="00082E26">
        <w:rPr>
          <w:b/>
          <w:bCs/>
          <w:lang w:val="en-GB"/>
        </w:rPr>
        <w:t>pata</w:t>
      </w:r>
      <w:proofErr w:type="spellEnd"/>
      <w:r w:rsidRPr="00082E26">
        <w:rPr>
          <w:b/>
          <w:bCs/>
          <w:lang w:val="en-GB"/>
        </w:rPr>
        <w:t>.</w:t>
      </w:r>
      <w:r w:rsidRPr="00082E26">
        <w:rPr>
          <w:lang w:val="en-GB"/>
        </w:rPr>
        <w:br/>
      </w:r>
      <w:r w:rsidRPr="00082E26">
        <w:rPr>
          <w:lang w:val="en-GB"/>
        </w:rPr>
        <w:br/>
      </w:r>
      <w:r w:rsidRPr="00082E26">
        <w:rPr>
          <w:i/>
          <w:iCs/>
          <w:lang w:val="en-GB"/>
        </w:rPr>
        <w:t>(</w:t>
      </w:r>
      <w:proofErr w:type="spellStart"/>
      <w:r w:rsidRPr="00082E26">
        <w:rPr>
          <w:i/>
          <w:iCs/>
          <w:lang w:val="en-GB"/>
        </w:rPr>
        <w:t>Alhamdu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lillāhi</w:t>
      </w:r>
      <w:proofErr w:type="spellEnd"/>
      <w:r w:rsidRPr="00082E26">
        <w:rPr>
          <w:i/>
          <w:iCs/>
          <w:lang w:val="en-GB"/>
        </w:rPr>
        <w:t xml:space="preserve"> rabbis-</w:t>
      </w:r>
      <w:proofErr w:type="spellStart"/>
      <w:r w:rsidRPr="00082E26">
        <w:rPr>
          <w:i/>
          <w:iCs/>
          <w:lang w:val="en-GB"/>
        </w:rPr>
        <w:t>samāwāti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wa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rabbil-arḍi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rabbil</w:t>
      </w:r>
      <w:proofErr w:type="spellEnd"/>
      <w:proofErr w:type="gramStart"/>
      <w:r w:rsidRPr="00082E26">
        <w:rPr>
          <w:i/>
          <w:iCs/>
          <w:lang w:val="en-GB"/>
        </w:rPr>
        <w:t>-‘</w:t>
      </w:r>
      <w:proofErr w:type="spellStart"/>
      <w:proofErr w:type="gramEnd"/>
      <w:r w:rsidRPr="00082E26">
        <w:rPr>
          <w:i/>
          <w:iCs/>
          <w:lang w:val="en-GB"/>
        </w:rPr>
        <w:t>ālamīn</w:t>
      </w:r>
      <w:proofErr w:type="spellEnd"/>
      <w:r w:rsidRPr="00082E26">
        <w:rPr>
          <w:i/>
          <w:iCs/>
          <w:lang w:val="en-GB"/>
        </w:rPr>
        <w:t>.)</w:t>
      </w:r>
      <w:r w:rsidRPr="00082E26">
        <w:rPr>
          <w:lang w:val="en-GB"/>
        </w:rPr>
        <w:br/>
      </w:r>
      <w:r w:rsidRPr="00082E26">
        <w:rPr>
          <w:i/>
          <w:iCs/>
          <w:lang w:val="en-GB"/>
        </w:rPr>
        <w:t>"All praise is due to Allah, the Lord of the heavens, the Lord of the earth, and the Lord of all worlds."</w:t>
      </w:r>
      <w:r w:rsidRPr="00082E26">
        <w:rPr>
          <w:lang w:val="en-GB"/>
        </w:rPr>
        <w:t xml:space="preserve"> (Surah Al-</w:t>
      </w:r>
      <w:proofErr w:type="spellStart"/>
      <w:r w:rsidRPr="00082E26">
        <w:rPr>
          <w:lang w:val="en-GB"/>
        </w:rPr>
        <w:t>Jathiyah</w:t>
      </w:r>
      <w:proofErr w:type="spellEnd"/>
      <w:r w:rsidRPr="00082E26">
        <w:rPr>
          <w:lang w:val="en-GB"/>
        </w:rPr>
        <w:t xml:space="preserve"> 45:36)</w:t>
      </w:r>
    </w:p>
    <w:p w14:paraId="37D38AEC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02E659BD">
          <v:rect id="_x0000_i1025" style="width:0;height:1.5pt" o:hralign="center" o:hrstd="t" o:hr="t" fillcolor="#a0a0a0" stroked="f"/>
        </w:pict>
      </w:r>
    </w:p>
    <w:p w14:paraId="4A9C5983" w14:textId="6B22C975" w:rsidR="003B5827" w:rsidRDefault="003B5827" w:rsidP="003B5827">
      <w:pPr>
        <w:jc w:val="center"/>
        <w:rPr>
          <w:b/>
          <w:bCs/>
          <w:lang w:val="en-GB"/>
        </w:rPr>
      </w:pP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فَبِأَيِّ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آلَاءِ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رَبِّكُمَا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تُكَذِّبَانِ</w:t>
      </w:r>
      <w:proofErr w:type="spellEnd"/>
    </w:p>
    <w:p w14:paraId="49854D96" w14:textId="1257BA8C" w:rsidR="00082E26" w:rsidRPr="00082E26" w:rsidRDefault="00082E26" w:rsidP="00082E26">
      <w:pPr>
        <w:rPr>
          <w:lang w:val="en-GB"/>
        </w:rPr>
      </w:pPr>
      <w:r w:rsidRPr="00082E26">
        <w:rPr>
          <w:b/>
          <w:bCs/>
          <w:lang w:val="en-GB"/>
        </w:rPr>
        <w:t xml:space="preserve">(Huwa fi </w:t>
      </w:r>
      <w:proofErr w:type="spellStart"/>
      <w:r w:rsidRPr="00082E26">
        <w:rPr>
          <w:b/>
          <w:bCs/>
          <w:lang w:val="en-GB"/>
        </w:rPr>
        <w:t>shani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fabia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yi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alayi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rabikuma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tukazibani</w:t>
      </w:r>
      <w:proofErr w:type="spellEnd"/>
      <w:r w:rsidRPr="00082E26">
        <w:rPr>
          <w:b/>
          <w:bCs/>
          <w:lang w:val="en-GB"/>
        </w:rPr>
        <w:t>)</w:t>
      </w:r>
      <w:r w:rsidRPr="00082E26">
        <w:rPr>
          <w:lang w:val="en-GB"/>
        </w:rPr>
        <w:br/>
      </w:r>
      <w:r w:rsidRPr="00082E26">
        <w:rPr>
          <w:lang w:val="en-GB"/>
        </w:rPr>
        <w:br/>
      </w:r>
      <w:r w:rsidRPr="00082E26">
        <w:rPr>
          <w:i/>
          <w:iCs/>
          <w:lang w:val="en-GB"/>
        </w:rPr>
        <w:t xml:space="preserve">(Fabi </w:t>
      </w:r>
      <w:proofErr w:type="spellStart"/>
      <w:r w:rsidRPr="00082E26">
        <w:rPr>
          <w:i/>
          <w:iCs/>
          <w:lang w:val="en-GB"/>
        </w:rPr>
        <w:t>ayyi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ālā’i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rabbikumā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tukadhdhibān</w:t>
      </w:r>
      <w:proofErr w:type="spellEnd"/>
      <w:r w:rsidRPr="00082E26">
        <w:rPr>
          <w:i/>
          <w:iCs/>
          <w:lang w:val="en-GB"/>
        </w:rPr>
        <w:t>.)</w:t>
      </w:r>
      <w:r w:rsidRPr="00082E26">
        <w:rPr>
          <w:lang w:val="en-GB"/>
        </w:rPr>
        <w:br/>
        <w:t>(Surah Ar-Rahman 55:13)</w:t>
      </w:r>
    </w:p>
    <w:p w14:paraId="19FE59C6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5A0D5909">
          <v:rect id="_x0000_i1026" style="width:0;height:1.5pt" o:hralign="center" o:hrstd="t" o:hr="t" fillcolor="#a0a0a0" stroked="f"/>
        </w:pict>
      </w:r>
    </w:p>
    <w:p w14:paraId="6C83FF1D" w14:textId="1EDEF0CD" w:rsidR="003B5827" w:rsidRDefault="003B5827" w:rsidP="003B5827">
      <w:pPr>
        <w:jc w:val="center"/>
        <w:rPr>
          <w:b/>
          <w:bCs/>
          <w:lang w:val="en-GB"/>
        </w:rPr>
      </w:pPr>
      <w:r w:rsidRPr="00082E26">
        <w:rPr>
          <w:lang w:val="en-GB"/>
        </w:rPr>
        <w:lastRenderedPageBreak/>
        <w:br/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اللَّهُ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لَا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إِلَٰهَ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إِلَّا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هُوَ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ٱلْحَىُّ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ٱلْقَيُّومُ</w:t>
      </w:r>
      <w:proofErr w:type="spellEnd"/>
      <w:r w:rsidRPr="00082E26">
        <w:rPr>
          <w:b/>
          <w:bCs/>
          <w:lang w:val="en-GB"/>
        </w:rPr>
        <w:t xml:space="preserve"> </w:t>
      </w:r>
      <w:r w:rsidRPr="00082E26">
        <w:rPr>
          <w:rFonts w:ascii="Times New Roman" w:hAnsi="Times New Roman" w:cs="Times New Roman"/>
          <w:b/>
          <w:bCs/>
          <w:lang w:val="en-GB"/>
        </w:rPr>
        <w:t>ۚ</w:t>
      </w:r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لَا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تَأْخُذُهُۥ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سِنَةٌۭ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وَلَا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نَوْمٌۭ</w:t>
      </w:r>
      <w:proofErr w:type="spellEnd"/>
    </w:p>
    <w:p w14:paraId="4DC6B215" w14:textId="058C256A" w:rsidR="00082E26" w:rsidRPr="00082E26" w:rsidRDefault="00082E26" w:rsidP="00082E26">
      <w:pPr>
        <w:rPr>
          <w:lang w:val="en-GB"/>
        </w:rPr>
      </w:pPr>
      <w:r w:rsidRPr="00082E26">
        <w:rPr>
          <w:b/>
          <w:bCs/>
          <w:lang w:val="en-GB"/>
        </w:rPr>
        <w:t xml:space="preserve">Gbogbo </w:t>
      </w:r>
      <w:proofErr w:type="spellStart"/>
      <w:r w:rsidRPr="00082E26">
        <w:rPr>
          <w:b/>
          <w:bCs/>
          <w:lang w:val="en-GB"/>
        </w:rPr>
        <w:t>igba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oun</w:t>
      </w:r>
      <w:proofErr w:type="spellEnd"/>
      <w:r w:rsidRPr="00082E26">
        <w:rPr>
          <w:b/>
          <w:bCs/>
          <w:lang w:val="en-GB"/>
        </w:rPr>
        <w:t xml:space="preserve"> lo fin </w:t>
      </w:r>
      <w:proofErr w:type="spellStart"/>
      <w:r w:rsidRPr="00082E26">
        <w:rPr>
          <w:b/>
          <w:bCs/>
          <w:lang w:val="en-GB"/>
        </w:rPr>
        <w:t>sise</w:t>
      </w:r>
      <w:proofErr w:type="spellEnd"/>
      <w:r w:rsidRPr="00082E26">
        <w:rPr>
          <w:b/>
          <w:bCs/>
          <w:lang w:val="en-GB"/>
        </w:rPr>
        <w:t xml:space="preserve">, oba </w:t>
      </w:r>
      <w:proofErr w:type="spellStart"/>
      <w:r w:rsidRPr="00082E26">
        <w:rPr>
          <w:b/>
          <w:bCs/>
          <w:lang w:val="en-GB"/>
        </w:rPr>
        <w:t>ti</w:t>
      </w:r>
      <w:proofErr w:type="spellEnd"/>
      <w:r w:rsidRPr="00082E26">
        <w:rPr>
          <w:b/>
          <w:bCs/>
          <w:lang w:val="en-GB"/>
        </w:rPr>
        <w:t xml:space="preserve"> ki </w:t>
      </w:r>
      <w:proofErr w:type="spellStart"/>
      <w:r w:rsidRPr="00082E26">
        <w:rPr>
          <w:b/>
          <w:bCs/>
          <w:lang w:val="en-GB"/>
        </w:rPr>
        <w:t>su</w:t>
      </w:r>
      <w:proofErr w:type="spellEnd"/>
      <w:r w:rsidRPr="00082E26">
        <w:rPr>
          <w:b/>
          <w:bCs/>
          <w:lang w:val="en-GB"/>
        </w:rPr>
        <w:t xml:space="preserve">, </w:t>
      </w:r>
      <w:proofErr w:type="spellStart"/>
      <w:r w:rsidRPr="00082E26">
        <w:rPr>
          <w:b/>
          <w:bCs/>
          <w:lang w:val="en-GB"/>
        </w:rPr>
        <w:t>ti</w:t>
      </w:r>
      <w:proofErr w:type="spellEnd"/>
      <w:r w:rsidRPr="00082E26">
        <w:rPr>
          <w:b/>
          <w:bCs/>
          <w:lang w:val="en-GB"/>
        </w:rPr>
        <w:t xml:space="preserve"> ki re </w:t>
      </w:r>
      <w:proofErr w:type="spellStart"/>
      <w:r w:rsidRPr="00082E26">
        <w:rPr>
          <w:b/>
          <w:bCs/>
          <w:lang w:val="en-GB"/>
        </w:rPr>
        <w:t>ni</w:t>
      </w:r>
      <w:proofErr w:type="spellEnd"/>
      <w:r w:rsidRPr="00082E26">
        <w:rPr>
          <w:b/>
          <w:bCs/>
          <w:lang w:val="en-GB"/>
        </w:rPr>
        <w:t>.</w:t>
      </w:r>
      <w:r w:rsidR="003B5827" w:rsidRPr="00082E26">
        <w:rPr>
          <w:lang w:val="en-GB"/>
        </w:rPr>
        <w:t xml:space="preserve"> </w:t>
      </w:r>
      <w:r w:rsidRPr="00082E26">
        <w:rPr>
          <w:lang w:val="en-GB"/>
        </w:rPr>
        <w:br/>
      </w:r>
      <w:r w:rsidRPr="00082E26">
        <w:rPr>
          <w:i/>
          <w:iCs/>
          <w:lang w:val="en-GB"/>
        </w:rPr>
        <w:t>(</w:t>
      </w:r>
      <w:proofErr w:type="spellStart"/>
      <w:r w:rsidRPr="00082E26">
        <w:rPr>
          <w:i/>
          <w:iCs/>
          <w:lang w:val="en-GB"/>
        </w:rPr>
        <w:t>Allāhu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lā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ilāha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illā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huwa</w:t>
      </w:r>
      <w:proofErr w:type="spellEnd"/>
      <w:r w:rsidRPr="00082E26">
        <w:rPr>
          <w:i/>
          <w:iCs/>
          <w:lang w:val="en-GB"/>
        </w:rPr>
        <w:t>, al-</w:t>
      </w:r>
      <w:proofErr w:type="spellStart"/>
      <w:r w:rsidRPr="00082E26">
        <w:rPr>
          <w:i/>
          <w:iCs/>
          <w:lang w:val="en-GB"/>
        </w:rPr>
        <w:t>ḥayyu</w:t>
      </w:r>
      <w:proofErr w:type="spellEnd"/>
      <w:r w:rsidRPr="00082E26">
        <w:rPr>
          <w:i/>
          <w:iCs/>
          <w:lang w:val="en-GB"/>
        </w:rPr>
        <w:t xml:space="preserve"> al-</w:t>
      </w:r>
      <w:proofErr w:type="spellStart"/>
      <w:r w:rsidRPr="00082E26">
        <w:rPr>
          <w:i/>
          <w:iCs/>
          <w:lang w:val="en-GB"/>
        </w:rPr>
        <w:t>qayyūm</w:t>
      </w:r>
      <w:proofErr w:type="spellEnd"/>
      <w:r w:rsidRPr="00082E26">
        <w:rPr>
          <w:i/>
          <w:iCs/>
          <w:lang w:val="en-GB"/>
        </w:rPr>
        <w:t xml:space="preserve">, </w:t>
      </w:r>
      <w:proofErr w:type="spellStart"/>
      <w:r w:rsidRPr="00082E26">
        <w:rPr>
          <w:i/>
          <w:iCs/>
          <w:lang w:val="en-GB"/>
        </w:rPr>
        <w:t>lā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ta’khudhuhu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sinatun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wa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lā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nawm</w:t>
      </w:r>
      <w:proofErr w:type="spellEnd"/>
      <w:r w:rsidRPr="00082E26">
        <w:rPr>
          <w:i/>
          <w:iCs/>
          <w:lang w:val="en-GB"/>
        </w:rPr>
        <w:t>.)</w:t>
      </w:r>
      <w:r w:rsidRPr="00082E26">
        <w:rPr>
          <w:lang w:val="en-GB"/>
        </w:rPr>
        <w:br/>
      </w:r>
      <w:r w:rsidRPr="00082E26">
        <w:rPr>
          <w:i/>
          <w:iCs/>
          <w:lang w:val="en-GB"/>
        </w:rPr>
        <w:t>"Allah! There is no deity except Him, the Ever-Living, the Sustainer of existence. Neither drowsiness overtakes Him nor sleep."</w:t>
      </w:r>
      <w:r w:rsidRPr="00082E26">
        <w:rPr>
          <w:lang w:val="en-GB"/>
        </w:rPr>
        <w:t xml:space="preserve"> (Surah Al-Baqarah 2:255)</w:t>
      </w:r>
    </w:p>
    <w:p w14:paraId="5AAAAF76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4D1DA302">
          <v:rect id="_x0000_i1027" style="width:0;height:1.5pt" o:hralign="center" o:hrstd="t" o:hr="t" fillcolor="#a0a0a0" stroked="f"/>
        </w:pict>
      </w:r>
    </w:p>
    <w:p w14:paraId="611A27EB" w14:textId="77777777" w:rsidR="00082E26" w:rsidRPr="00082E26" w:rsidRDefault="00082E26" w:rsidP="00082E26">
      <w:pPr>
        <w:rPr>
          <w:lang w:val="en-GB"/>
        </w:rPr>
      </w:pPr>
      <w:r w:rsidRPr="00082E26">
        <w:rPr>
          <w:b/>
          <w:bCs/>
          <w:lang w:val="en-GB"/>
        </w:rPr>
        <w:t xml:space="preserve">Huwa fi </w:t>
      </w:r>
      <w:proofErr w:type="spellStart"/>
      <w:r w:rsidRPr="00082E26">
        <w:rPr>
          <w:b/>
          <w:bCs/>
          <w:lang w:val="en-GB"/>
        </w:rPr>
        <w:t>shani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fabia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yi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alayi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rabikuma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tukazibani</w:t>
      </w:r>
      <w:proofErr w:type="spellEnd"/>
      <w:r w:rsidRPr="00082E26">
        <w:rPr>
          <w:b/>
          <w:bCs/>
          <w:lang w:val="en-GB"/>
        </w:rPr>
        <w:t>.</w:t>
      </w:r>
      <w:r w:rsidRPr="00082E26">
        <w:rPr>
          <w:lang w:val="en-GB"/>
        </w:rPr>
        <w:br/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فَبِأَيِّ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آلَاءِ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رَبِّكُمَا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تُكَذِّبَانِ</w:t>
      </w:r>
      <w:proofErr w:type="spellEnd"/>
      <w:r w:rsidRPr="00082E26">
        <w:rPr>
          <w:lang w:val="en-GB"/>
        </w:rPr>
        <w:br/>
        <w:t>(Surah Ar-Rahman 55:13)</w:t>
      </w:r>
    </w:p>
    <w:p w14:paraId="437A4B59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0503746C">
          <v:rect id="_x0000_i1028" style="width:0;height:1.5pt" o:hralign="center" o:hrstd="t" o:hr="t" fillcolor="#a0a0a0" stroked="f"/>
        </w:pict>
      </w:r>
    </w:p>
    <w:p w14:paraId="6BF146F2" w14:textId="223B9472" w:rsidR="003B5827" w:rsidRPr="007B6672" w:rsidRDefault="003B5827" w:rsidP="003B5827">
      <w:pPr>
        <w:jc w:val="center"/>
        <w:rPr>
          <w:b/>
          <w:bCs/>
          <w:sz w:val="32"/>
          <w:szCs w:val="32"/>
          <w:lang w:val="en-GB"/>
        </w:rPr>
      </w:pPr>
      <w:r w:rsidRPr="00082E26">
        <w:rPr>
          <w:sz w:val="32"/>
          <w:szCs w:val="32"/>
          <w:lang w:val="en-GB"/>
        </w:rPr>
        <w:br/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وَرَبُّكَ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يَخْلُقُ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مَا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يَشَآءُ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وَيَخْتَارُ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ۗ</w:t>
      </w:r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مَا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كَانَ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لَهُمُ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ٱلْخِيَرَةُ</w:t>
      </w:r>
      <w:proofErr w:type="spellEnd"/>
    </w:p>
    <w:p w14:paraId="11AF5D50" w14:textId="0F9B854E" w:rsidR="003B5827" w:rsidRDefault="003B5827" w:rsidP="00082E26">
      <w:pPr>
        <w:rPr>
          <w:b/>
          <w:bCs/>
          <w:lang w:val="en-GB"/>
        </w:rPr>
      </w:pPr>
      <w:r w:rsidRPr="00082E26">
        <w:rPr>
          <w:i/>
          <w:iCs/>
          <w:lang w:val="en-GB"/>
        </w:rPr>
        <w:t>(</w:t>
      </w:r>
      <w:proofErr w:type="spellStart"/>
      <w:r w:rsidRPr="00082E26">
        <w:rPr>
          <w:i/>
          <w:iCs/>
          <w:lang w:val="en-GB"/>
        </w:rPr>
        <w:t>Wa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rabbuka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yakhluqu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mā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yashā’u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wa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yakhtāru</w:t>
      </w:r>
      <w:proofErr w:type="spellEnd"/>
      <w:r w:rsidRPr="00082E26">
        <w:rPr>
          <w:i/>
          <w:iCs/>
          <w:lang w:val="en-GB"/>
        </w:rPr>
        <w:t xml:space="preserve">, </w:t>
      </w:r>
      <w:proofErr w:type="spellStart"/>
      <w:r w:rsidRPr="00082E26">
        <w:rPr>
          <w:i/>
          <w:iCs/>
          <w:lang w:val="en-GB"/>
        </w:rPr>
        <w:t>mā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kāna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lahumu</w:t>
      </w:r>
      <w:proofErr w:type="spellEnd"/>
      <w:r w:rsidRPr="00082E26">
        <w:rPr>
          <w:i/>
          <w:iCs/>
          <w:lang w:val="en-GB"/>
        </w:rPr>
        <w:t xml:space="preserve"> al-</w:t>
      </w:r>
      <w:proofErr w:type="spellStart"/>
      <w:r w:rsidRPr="00082E26">
        <w:rPr>
          <w:i/>
          <w:iCs/>
          <w:lang w:val="en-GB"/>
        </w:rPr>
        <w:t>khiyarah</w:t>
      </w:r>
      <w:proofErr w:type="spellEnd"/>
      <w:r w:rsidRPr="00082E26">
        <w:rPr>
          <w:i/>
          <w:iCs/>
          <w:lang w:val="en-GB"/>
        </w:rPr>
        <w:t>.)</w:t>
      </w:r>
    </w:p>
    <w:p w14:paraId="45A95B2A" w14:textId="5312C228" w:rsidR="00082E26" w:rsidRPr="00082E26" w:rsidRDefault="00082E26" w:rsidP="00082E26">
      <w:pPr>
        <w:rPr>
          <w:lang w:val="en-GB"/>
        </w:rPr>
      </w:pPr>
      <w:r w:rsidRPr="00082E26">
        <w:rPr>
          <w:b/>
          <w:bCs/>
          <w:lang w:val="en-GB"/>
        </w:rPr>
        <w:t xml:space="preserve">Ose </w:t>
      </w:r>
      <w:proofErr w:type="spellStart"/>
      <w:r w:rsidRPr="00082E26">
        <w:rPr>
          <w:b/>
          <w:bCs/>
          <w:lang w:val="en-GB"/>
        </w:rPr>
        <w:t>wa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leyan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ni</w:t>
      </w:r>
      <w:proofErr w:type="spellEnd"/>
      <w:r w:rsidRPr="00082E26">
        <w:rPr>
          <w:b/>
          <w:bCs/>
          <w:lang w:val="en-GB"/>
        </w:rPr>
        <w:t xml:space="preserve"> fin dupe, to </w:t>
      </w:r>
      <w:proofErr w:type="spellStart"/>
      <w:r w:rsidRPr="00082E26">
        <w:rPr>
          <w:b/>
          <w:bCs/>
          <w:lang w:val="en-GB"/>
        </w:rPr>
        <w:t>ba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sewa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eran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ewure</w:t>
      </w:r>
      <w:proofErr w:type="spellEnd"/>
      <w:r w:rsidRPr="00082E26">
        <w:rPr>
          <w:b/>
          <w:bCs/>
          <w:lang w:val="en-GB"/>
        </w:rPr>
        <w:t xml:space="preserve"> (goat), ki la </w:t>
      </w:r>
      <w:proofErr w:type="spellStart"/>
      <w:r w:rsidRPr="00082E26">
        <w:rPr>
          <w:b/>
          <w:bCs/>
          <w:lang w:val="en-GB"/>
        </w:rPr>
        <w:t>fe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ba</w:t>
      </w:r>
      <w:proofErr w:type="spellEnd"/>
      <w:r w:rsidRPr="00082E26">
        <w:rPr>
          <w:b/>
          <w:bCs/>
          <w:lang w:val="en-GB"/>
        </w:rPr>
        <w:t xml:space="preserve"> fa (what can we do), to </w:t>
      </w:r>
      <w:proofErr w:type="spellStart"/>
      <w:r w:rsidRPr="00082E26">
        <w:rPr>
          <w:b/>
          <w:bCs/>
          <w:lang w:val="en-GB"/>
        </w:rPr>
        <w:t>ba</w:t>
      </w:r>
      <w:proofErr w:type="spellEnd"/>
      <w:r w:rsidRPr="00082E26">
        <w:rPr>
          <w:b/>
          <w:bCs/>
          <w:lang w:val="en-GB"/>
        </w:rPr>
        <w:t xml:space="preserve"> se </w:t>
      </w:r>
      <w:proofErr w:type="spellStart"/>
      <w:r w:rsidRPr="00082E26">
        <w:rPr>
          <w:b/>
          <w:bCs/>
          <w:lang w:val="en-GB"/>
        </w:rPr>
        <w:t>wa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eran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agutan</w:t>
      </w:r>
      <w:proofErr w:type="spellEnd"/>
      <w:r w:rsidRPr="00082E26">
        <w:rPr>
          <w:b/>
          <w:bCs/>
          <w:lang w:val="en-GB"/>
        </w:rPr>
        <w:t xml:space="preserve"> (sheep) ki la </w:t>
      </w:r>
      <w:proofErr w:type="spellStart"/>
      <w:r w:rsidRPr="00082E26">
        <w:rPr>
          <w:b/>
          <w:bCs/>
          <w:lang w:val="en-GB"/>
        </w:rPr>
        <w:t>fe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ba</w:t>
      </w:r>
      <w:proofErr w:type="spellEnd"/>
      <w:r w:rsidRPr="00082E26">
        <w:rPr>
          <w:b/>
          <w:bCs/>
          <w:lang w:val="en-GB"/>
        </w:rPr>
        <w:t xml:space="preserve"> so (we can't argue if he made us a sheep instead of human), oba </w:t>
      </w:r>
      <w:proofErr w:type="spellStart"/>
      <w:r w:rsidRPr="00082E26">
        <w:rPr>
          <w:b/>
          <w:bCs/>
          <w:lang w:val="en-GB"/>
        </w:rPr>
        <w:t>yi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oko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ja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nkan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te</w:t>
      </w:r>
      <w:proofErr w:type="spellEnd"/>
      <w:r w:rsidRPr="00082E26">
        <w:rPr>
          <w:b/>
          <w:bCs/>
          <w:lang w:val="en-GB"/>
        </w:rPr>
        <w:t xml:space="preserve"> yan le ma </w:t>
      </w:r>
      <w:proofErr w:type="spellStart"/>
      <w:r w:rsidRPr="00082E26">
        <w:rPr>
          <w:b/>
          <w:bCs/>
          <w:lang w:val="en-GB"/>
        </w:rPr>
        <w:t>ba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jiroro</w:t>
      </w:r>
      <w:proofErr w:type="spellEnd"/>
      <w:r w:rsidRPr="00082E26">
        <w:rPr>
          <w:b/>
          <w:bCs/>
          <w:lang w:val="en-GB"/>
        </w:rPr>
        <w:t xml:space="preserve"> (he is beyond who a person can dispute).</w:t>
      </w:r>
      <w:r w:rsidR="003B5827" w:rsidRPr="00082E26">
        <w:rPr>
          <w:lang w:val="en-GB"/>
        </w:rPr>
        <w:t xml:space="preserve"> </w:t>
      </w:r>
      <w:r w:rsidRPr="00082E26">
        <w:rPr>
          <w:lang w:val="en-GB"/>
        </w:rPr>
        <w:br/>
      </w:r>
      <w:r w:rsidRPr="00082E26">
        <w:rPr>
          <w:lang w:val="en-GB"/>
        </w:rPr>
        <w:br/>
      </w:r>
      <w:r w:rsidRPr="00082E26">
        <w:rPr>
          <w:i/>
          <w:iCs/>
          <w:lang w:val="en-GB"/>
        </w:rPr>
        <w:t>"And your Lord creates what He wills and chooses; they have no choice."</w:t>
      </w:r>
      <w:r w:rsidRPr="00082E26">
        <w:rPr>
          <w:lang w:val="en-GB"/>
        </w:rPr>
        <w:t xml:space="preserve"> (Surah Al-Qasas 28:68)</w:t>
      </w:r>
    </w:p>
    <w:p w14:paraId="0D1B3F31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70960DE7">
          <v:rect id="_x0000_i1029" style="width:0;height:1.5pt" o:hralign="center" o:hrstd="t" o:hr="t" fillcolor="#a0a0a0" stroked="f"/>
        </w:pict>
      </w:r>
    </w:p>
    <w:p w14:paraId="0A5893B0" w14:textId="0326740C" w:rsidR="003B5827" w:rsidRDefault="003B5827" w:rsidP="00082E26">
      <w:pPr>
        <w:rPr>
          <w:b/>
          <w:bCs/>
          <w:lang w:val="en-GB"/>
        </w:rPr>
      </w:pP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إِنَّ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ٱللَّهَ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عَلَىٰ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كُلِّ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شَىْءٍۢ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قَدِيرٌۭ</w:t>
      </w:r>
      <w:proofErr w:type="spellEnd"/>
      <w:r w:rsidRPr="00082E26">
        <w:rPr>
          <w:lang w:val="en-GB"/>
        </w:rPr>
        <w:br/>
      </w:r>
      <w:r w:rsidRPr="00082E26">
        <w:rPr>
          <w:i/>
          <w:iCs/>
          <w:lang w:val="en-GB"/>
        </w:rPr>
        <w:t xml:space="preserve">(Inna </w:t>
      </w:r>
      <w:proofErr w:type="spellStart"/>
      <w:r w:rsidRPr="00082E26">
        <w:rPr>
          <w:i/>
          <w:iCs/>
          <w:lang w:val="en-GB"/>
        </w:rPr>
        <w:t>llāha</w:t>
      </w:r>
      <w:proofErr w:type="spellEnd"/>
      <w:r w:rsidRPr="00082E26">
        <w:rPr>
          <w:i/>
          <w:iCs/>
          <w:lang w:val="en-GB"/>
        </w:rPr>
        <w:t xml:space="preserve"> ‘</w:t>
      </w:r>
      <w:proofErr w:type="spellStart"/>
      <w:r w:rsidRPr="00082E26">
        <w:rPr>
          <w:i/>
          <w:iCs/>
          <w:lang w:val="en-GB"/>
        </w:rPr>
        <w:t>alā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kulli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shay’in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qadīr</w:t>
      </w:r>
      <w:proofErr w:type="spellEnd"/>
      <w:r w:rsidRPr="00082E26">
        <w:rPr>
          <w:i/>
          <w:iCs/>
          <w:lang w:val="en-GB"/>
        </w:rPr>
        <w:t>.)</w:t>
      </w:r>
    </w:p>
    <w:p w14:paraId="6953E19D" w14:textId="0DAEEA20" w:rsidR="00082E26" w:rsidRPr="00082E26" w:rsidRDefault="00082E26" w:rsidP="00082E26">
      <w:pPr>
        <w:rPr>
          <w:lang w:val="en-GB"/>
        </w:rPr>
      </w:pPr>
      <w:r w:rsidRPr="00082E26">
        <w:rPr>
          <w:b/>
          <w:bCs/>
          <w:lang w:val="en-GB"/>
        </w:rPr>
        <w:t xml:space="preserve">The most powerful, omnipotent, omniscient, undefeatable, </w:t>
      </w:r>
      <w:proofErr w:type="spellStart"/>
      <w:r w:rsidRPr="00082E26">
        <w:rPr>
          <w:b/>
          <w:bCs/>
          <w:lang w:val="en-GB"/>
        </w:rPr>
        <w:t>undethronable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ni</w:t>
      </w:r>
      <w:proofErr w:type="spellEnd"/>
      <w:r w:rsidRPr="00082E26">
        <w:rPr>
          <w:b/>
          <w:bCs/>
          <w:lang w:val="en-GB"/>
        </w:rPr>
        <w:t>.</w:t>
      </w:r>
      <w:r w:rsidRPr="00082E26">
        <w:rPr>
          <w:lang w:val="en-GB"/>
        </w:rPr>
        <w:br/>
      </w:r>
      <w:r w:rsidRPr="00082E26">
        <w:rPr>
          <w:lang w:val="en-GB"/>
        </w:rPr>
        <w:br/>
      </w:r>
      <w:r w:rsidRPr="00082E26">
        <w:rPr>
          <w:i/>
          <w:iCs/>
          <w:lang w:val="en-GB"/>
        </w:rPr>
        <w:t>"Indeed, Allah is over all things competent."</w:t>
      </w:r>
      <w:r w:rsidRPr="00082E26">
        <w:rPr>
          <w:lang w:val="en-GB"/>
        </w:rPr>
        <w:t xml:space="preserve"> (Surah Al-Baqarah 2:284)</w:t>
      </w:r>
    </w:p>
    <w:p w14:paraId="52032152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47A03960">
          <v:rect id="_x0000_i1030" style="width:0;height:1.5pt" o:hralign="center" o:hrstd="t" o:hr="t" fillcolor="#a0a0a0" stroked="f"/>
        </w:pict>
      </w:r>
    </w:p>
    <w:p w14:paraId="34447C75" w14:textId="42675DEF" w:rsidR="003B5827" w:rsidRDefault="003B5827" w:rsidP="007B6672">
      <w:pPr>
        <w:jc w:val="center"/>
        <w:rPr>
          <w:b/>
          <w:bCs/>
          <w:lang w:val="en-GB"/>
        </w:rPr>
      </w:pP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وَهُوَ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ٱلَّذِى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يُرْسِلُ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ٱلرِّيَاحَ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بُشْرًۭا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بَيْنَ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يَدَىْ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رَحْمَتِهِۦ</w:t>
      </w:r>
      <w:proofErr w:type="spellEnd"/>
      <w:r w:rsidRPr="00082E26">
        <w:rPr>
          <w:i/>
          <w:iCs/>
          <w:lang w:val="en-GB"/>
        </w:rPr>
        <w:br/>
        <w:t>(</w:t>
      </w:r>
      <w:proofErr w:type="spellStart"/>
      <w:r w:rsidRPr="00082E26">
        <w:rPr>
          <w:i/>
          <w:iCs/>
          <w:lang w:val="en-GB"/>
        </w:rPr>
        <w:t>Wahuwa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alladhī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yursilu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ar-riyāḥa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bushran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bayna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yaday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raḥmatihi</w:t>
      </w:r>
      <w:proofErr w:type="spellEnd"/>
      <w:r w:rsidRPr="00082E26">
        <w:rPr>
          <w:i/>
          <w:iCs/>
          <w:lang w:val="en-GB"/>
        </w:rPr>
        <w:t>.)</w:t>
      </w:r>
    </w:p>
    <w:p w14:paraId="5D222619" w14:textId="34798087" w:rsidR="00082E26" w:rsidRPr="00082E26" w:rsidRDefault="00082E26" w:rsidP="00082E26">
      <w:pPr>
        <w:rPr>
          <w:lang w:val="en-GB"/>
        </w:rPr>
      </w:pPr>
      <w:r w:rsidRPr="00082E26">
        <w:rPr>
          <w:b/>
          <w:bCs/>
          <w:lang w:val="en-GB"/>
        </w:rPr>
        <w:t xml:space="preserve">Oba tin </w:t>
      </w:r>
      <w:proofErr w:type="spellStart"/>
      <w:r w:rsidRPr="00082E26">
        <w:rPr>
          <w:b/>
          <w:bCs/>
          <w:lang w:val="en-GB"/>
        </w:rPr>
        <w:t>dari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afefe</w:t>
      </w:r>
      <w:proofErr w:type="spellEnd"/>
      <w:r w:rsidRPr="00082E26">
        <w:rPr>
          <w:b/>
          <w:bCs/>
          <w:lang w:val="en-GB"/>
        </w:rPr>
        <w:t xml:space="preserve">, </w:t>
      </w:r>
      <w:proofErr w:type="spellStart"/>
      <w:r w:rsidRPr="00082E26">
        <w:rPr>
          <w:b/>
          <w:bCs/>
          <w:lang w:val="en-GB"/>
        </w:rPr>
        <w:t>ibi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ti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mo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fe</w:t>
      </w:r>
      <w:proofErr w:type="spellEnd"/>
      <w:r w:rsidRPr="00082E26">
        <w:rPr>
          <w:b/>
          <w:bCs/>
          <w:lang w:val="en-GB"/>
        </w:rPr>
        <w:t xml:space="preserve"> ko </w:t>
      </w:r>
      <w:proofErr w:type="spellStart"/>
      <w:r w:rsidRPr="00082E26">
        <w:rPr>
          <w:b/>
          <w:bCs/>
          <w:lang w:val="en-GB"/>
        </w:rPr>
        <w:t>gba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ni</w:t>
      </w:r>
      <w:proofErr w:type="spellEnd"/>
      <w:r w:rsidRPr="00082E26">
        <w:rPr>
          <w:b/>
          <w:bCs/>
          <w:lang w:val="en-GB"/>
        </w:rPr>
        <w:t xml:space="preserve">, </w:t>
      </w:r>
      <w:proofErr w:type="spellStart"/>
      <w:r w:rsidRPr="00082E26">
        <w:rPr>
          <w:b/>
          <w:bCs/>
          <w:lang w:val="en-GB"/>
        </w:rPr>
        <w:t>afefe</w:t>
      </w:r>
      <w:proofErr w:type="spellEnd"/>
      <w:r w:rsidRPr="00082E26">
        <w:rPr>
          <w:b/>
          <w:bCs/>
          <w:lang w:val="en-GB"/>
        </w:rPr>
        <w:t xml:space="preserve"> o </w:t>
      </w:r>
      <w:proofErr w:type="spellStart"/>
      <w:r w:rsidRPr="00082E26">
        <w:rPr>
          <w:b/>
          <w:bCs/>
          <w:lang w:val="en-GB"/>
        </w:rPr>
        <w:t>si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tobe</w:t>
      </w:r>
      <w:proofErr w:type="spellEnd"/>
      <w:r w:rsidRPr="00082E26">
        <w:rPr>
          <w:b/>
          <w:bCs/>
          <w:lang w:val="en-GB"/>
        </w:rPr>
        <w:t xml:space="preserve"> ko </w:t>
      </w:r>
      <w:proofErr w:type="spellStart"/>
      <w:r w:rsidRPr="00082E26">
        <w:rPr>
          <w:b/>
          <w:bCs/>
          <w:lang w:val="en-GB"/>
        </w:rPr>
        <w:t>gba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bomi</w:t>
      </w:r>
      <w:proofErr w:type="spellEnd"/>
      <w:r w:rsidRPr="00082E26">
        <w:rPr>
          <w:b/>
          <w:bCs/>
          <w:lang w:val="en-GB"/>
        </w:rPr>
        <w:t xml:space="preserve">, oba tin </w:t>
      </w:r>
      <w:proofErr w:type="spellStart"/>
      <w:r w:rsidRPr="00082E26">
        <w:rPr>
          <w:b/>
          <w:bCs/>
          <w:lang w:val="en-GB"/>
        </w:rPr>
        <w:t>dari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omi</w:t>
      </w:r>
      <w:proofErr w:type="spellEnd"/>
      <w:r w:rsidRPr="00082E26">
        <w:rPr>
          <w:b/>
          <w:bCs/>
          <w:lang w:val="en-GB"/>
        </w:rPr>
        <w:t xml:space="preserve"> (controls the ocean), lati </w:t>
      </w:r>
      <w:proofErr w:type="spellStart"/>
      <w:r w:rsidRPr="00082E26">
        <w:rPr>
          <w:b/>
          <w:bCs/>
          <w:lang w:val="en-GB"/>
        </w:rPr>
        <w:t>ojo</w:t>
      </w:r>
      <w:proofErr w:type="spellEnd"/>
      <w:r w:rsidRPr="00082E26">
        <w:rPr>
          <w:b/>
          <w:bCs/>
          <w:lang w:val="en-GB"/>
        </w:rPr>
        <w:t xml:space="preserve"> to </w:t>
      </w:r>
      <w:proofErr w:type="spellStart"/>
      <w:r w:rsidRPr="00082E26">
        <w:rPr>
          <w:b/>
          <w:bCs/>
          <w:lang w:val="en-GB"/>
        </w:rPr>
        <w:t>ti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pase</w:t>
      </w:r>
      <w:proofErr w:type="spellEnd"/>
      <w:r w:rsidRPr="00082E26">
        <w:rPr>
          <w:b/>
          <w:bCs/>
          <w:lang w:val="en-GB"/>
        </w:rPr>
        <w:t xml:space="preserve"> fun </w:t>
      </w:r>
      <w:proofErr w:type="spellStart"/>
      <w:r w:rsidRPr="00082E26">
        <w:rPr>
          <w:b/>
          <w:bCs/>
          <w:lang w:val="en-GB"/>
        </w:rPr>
        <w:t>omi</w:t>
      </w:r>
      <w:proofErr w:type="spellEnd"/>
      <w:r w:rsidRPr="00082E26">
        <w:rPr>
          <w:b/>
          <w:bCs/>
          <w:lang w:val="en-GB"/>
        </w:rPr>
        <w:t xml:space="preserve"> pe direction </w:t>
      </w:r>
      <w:proofErr w:type="spellStart"/>
      <w:r w:rsidRPr="00082E26">
        <w:rPr>
          <w:b/>
          <w:bCs/>
          <w:lang w:val="en-GB"/>
        </w:rPr>
        <w:t>ti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mofe</w:t>
      </w:r>
      <w:proofErr w:type="spellEnd"/>
      <w:r w:rsidRPr="00082E26">
        <w:rPr>
          <w:b/>
          <w:bCs/>
          <w:lang w:val="en-GB"/>
        </w:rPr>
        <w:t xml:space="preserve"> ko ma lo </w:t>
      </w:r>
      <w:proofErr w:type="spellStart"/>
      <w:r w:rsidRPr="00082E26">
        <w:rPr>
          <w:b/>
          <w:bCs/>
          <w:lang w:val="en-GB"/>
        </w:rPr>
        <w:t>niyi</w:t>
      </w:r>
      <w:proofErr w:type="spellEnd"/>
      <w:r w:rsidRPr="00082E26">
        <w:rPr>
          <w:b/>
          <w:bCs/>
          <w:lang w:val="en-GB"/>
        </w:rPr>
        <w:t>.</w:t>
      </w:r>
      <w:r w:rsidRPr="00082E26">
        <w:rPr>
          <w:lang w:val="en-GB"/>
        </w:rPr>
        <w:br/>
      </w:r>
      <w:r w:rsidRPr="00082E26">
        <w:rPr>
          <w:lang w:val="en-GB"/>
        </w:rPr>
        <w:br/>
      </w:r>
      <w:r w:rsidRPr="00082E26">
        <w:rPr>
          <w:i/>
          <w:iCs/>
          <w:lang w:val="en-GB"/>
        </w:rPr>
        <w:lastRenderedPageBreak/>
        <w:t>"And He is the One who sends the winds as glad tidings before His mercy."</w:t>
      </w:r>
      <w:r w:rsidRPr="00082E26">
        <w:rPr>
          <w:lang w:val="en-GB"/>
        </w:rPr>
        <w:t xml:space="preserve"> (Surah Al-Furqan 25:48)</w:t>
      </w:r>
    </w:p>
    <w:p w14:paraId="021C68B9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68C5E56C">
          <v:rect id="_x0000_i1031" style="width:0;height:1.5pt" o:hralign="center" o:hrstd="t" o:hr="t" fillcolor="#a0a0a0" stroked="f"/>
        </w:pict>
      </w:r>
    </w:p>
    <w:p w14:paraId="48437F41" w14:textId="6075BE1F" w:rsidR="003B5827" w:rsidRDefault="003B5827" w:rsidP="007B6672">
      <w:pPr>
        <w:jc w:val="center"/>
        <w:rPr>
          <w:b/>
          <w:bCs/>
          <w:lang w:val="en-GB"/>
        </w:rPr>
      </w:pPr>
      <w:r w:rsidRPr="00082E26">
        <w:rPr>
          <w:sz w:val="28"/>
          <w:szCs w:val="28"/>
          <w:lang w:val="en-GB"/>
        </w:rPr>
        <w:br/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إِنَّمَآ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أَمْرُهُۥٓ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إِذَآ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أَرَادَ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شَيْـًۭٔا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أَن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يَقُولَ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لَهُۥ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كُن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فَيَكُونُ</w:t>
      </w:r>
      <w:proofErr w:type="spellEnd"/>
      <w:r w:rsidRPr="00082E26">
        <w:rPr>
          <w:lang w:val="en-GB"/>
        </w:rPr>
        <w:br/>
      </w:r>
      <w:r w:rsidRPr="00082E26">
        <w:rPr>
          <w:i/>
          <w:iCs/>
          <w:lang w:val="en-GB"/>
        </w:rPr>
        <w:t>(</w:t>
      </w:r>
      <w:proofErr w:type="spellStart"/>
      <w:r w:rsidRPr="00082E26">
        <w:rPr>
          <w:i/>
          <w:iCs/>
          <w:lang w:val="en-GB"/>
        </w:rPr>
        <w:t>Innamā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amruhu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idhā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arāda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shay’an</w:t>
      </w:r>
      <w:proofErr w:type="spellEnd"/>
      <w:r w:rsidRPr="00082E26">
        <w:rPr>
          <w:i/>
          <w:iCs/>
          <w:lang w:val="en-GB"/>
        </w:rPr>
        <w:t xml:space="preserve"> an </w:t>
      </w:r>
      <w:proofErr w:type="spellStart"/>
      <w:r w:rsidRPr="00082E26">
        <w:rPr>
          <w:i/>
          <w:iCs/>
          <w:lang w:val="en-GB"/>
        </w:rPr>
        <w:t>yaqūla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lahu</w:t>
      </w:r>
      <w:proofErr w:type="spellEnd"/>
      <w:r w:rsidRPr="00082E26">
        <w:rPr>
          <w:i/>
          <w:iCs/>
          <w:lang w:val="en-GB"/>
        </w:rPr>
        <w:t xml:space="preserve"> </w:t>
      </w:r>
      <w:proofErr w:type="spellStart"/>
      <w:r w:rsidRPr="00082E26">
        <w:rPr>
          <w:i/>
          <w:iCs/>
          <w:lang w:val="en-GB"/>
        </w:rPr>
        <w:t>kun</w:t>
      </w:r>
      <w:proofErr w:type="spellEnd"/>
      <w:r w:rsidRPr="00082E26">
        <w:rPr>
          <w:i/>
          <w:iCs/>
          <w:lang w:val="en-GB"/>
        </w:rPr>
        <w:t xml:space="preserve"> fa </w:t>
      </w:r>
      <w:proofErr w:type="spellStart"/>
      <w:r w:rsidRPr="00082E26">
        <w:rPr>
          <w:i/>
          <w:iCs/>
          <w:lang w:val="en-GB"/>
        </w:rPr>
        <w:t>yakūn</w:t>
      </w:r>
      <w:proofErr w:type="spellEnd"/>
      <w:r w:rsidRPr="00082E26">
        <w:rPr>
          <w:i/>
          <w:iCs/>
          <w:lang w:val="en-GB"/>
        </w:rPr>
        <w:t>.)</w:t>
      </w:r>
    </w:p>
    <w:p w14:paraId="16EA3A4E" w14:textId="662583F0" w:rsidR="00082E26" w:rsidRPr="00082E26" w:rsidRDefault="00082E26" w:rsidP="00082E26">
      <w:pPr>
        <w:rPr>
          <w:lang w:val="en-GB"/>
        </w:rPr>
      </w:pPr>
      <w:proofErr w:type="spellStart"/>
      <w:r w:rsidRPr="00082E26">
        <w:rPr>
          <w:b/>
          <w:bCs/>
          <w:lang w:val="en-GB"/>
        </w:rPr>
        <w:t>Ase</w:t>
      </w:r>
      <w:proofErr w:type="spellEnd"/>
      <w:r w:rsidRPr="00082E26">
        <w:rPr>
          <w:b/>
          <w:bCs/>
          <w:lang w:val="en-GB"/>
        </w:rPr>
        <w:t xml:space="preserve"> Allah </w:t>
      </w:r>
      <w:proofErr w:type="spellStart"/>
      <w:r w:rsidRPr="00082E26">
        <w:rPr>
          <w:b/>
          <w:bCs/>
          <w:lang w:val="en-GB"/>
        </w:rPr>
        <w:t>ase</w:t>
      </w:r>
      <w:proofErr w:type="spellEnd"/>
      <w:r w:rsidRPr="00082E26">
        <w:rPr>
          <w:b/>
          <w:bCs/>
          <w:lang w:val="en-GB"/>
        </w:rPr>
        <w:t xml:space="preserve"> to mu </w:t>
      </w:r>
      <w:proofErr w:type="spellStart"/>
      <w:r w:rsidRPr="00082E26">
        <w:rPr>
          <w:b/>
          <w:bCs/>
          <w:lang w:val="en-GB"/>
        </w:rPr>
        <w:t>ju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abe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loni</w:t>
      </w:r>
      <w:proofErr w:type="spellEnd"/>
      <w:r w:rsidRPr="00082E26">
        <w:rPr>
          <w:b/>
          <w:bCs/>
          <w:lang w:val="en-GB"/>
        </w:rPr>
        <w:t xml:space="preserve">, </w:t>
      </w:r>
      <w:proofErr w:type="spellStart"/>
      <w:r w:rsidRPr="00082E26">
        <w:rPr>
          <w:b/>
          <w:bCs/>
          <w:lang w:val="en-GB"/>
        </w:rPr>
        <w:t>bo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ba</w:t>
      </w:r>
      <w:proofErr w:type="spellEnd"/>
      <w:r w:rsidRPr="00082E26">
        <w:rPr>
          <w:b/>
          <w:bCs/>
          <w:lang w:val="en-GB"/>
        </w:rPr>
        <w:t xml:space="preserve"> tin </w:t>
      </w:r>
      <w:proofErr w:type="spellStart"/>
      <w:r w:rsidRPr="00082E26">
        <w:rPr>
          <w:b/>
          <w:bCs/>
          <w:lang w:val="en-GB"/>
        </w:rPr>
        <w:t>ro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ninu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okan</w:t>
      </w:r>
      <w:proofErr w:type="spellEnd"/>
      <w:r w:rsidRPr="00082E26">
        <w:rPr>
          <w:b/>
          <w:bCs/>
          <w:lang w:val="en-GB"/>
        </w:rPr>
        <w:t xml:space="preserve"> re, be </w:t>
      </w:r>
      <w:proofErr w:type="spellStart"/>
      <w:r w:rsidRPr="00082E26">
        <w:rPr>
          <w:b/>
          <w:bCs/>
          <w:lang w:val="en-GB"/>
        </w:rPr>
        <w:t>ni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nkan</w:t>
      </w:r>
      <w:proofErr w:type="spellEnd"/>
      <w:r w:rsidRPr="00082E26">
        <w:rPr>
          <w:b/>
          <w:bCs/>
          <w:lang w:val="en-GB"/>
        </w:rPr>
        <w:t xml:space="preserve"> to </w:t>
      </w:r>
      <w:proofErr w:type="spellStart"/>
      <w:r w:rsidRPr="00082E26">
        <w:rPr>
          <w:b/>
          <w:bCs/>
          <w:lang w:val="en-GB"/>
        </w:rPr>
        <w:t>fe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yo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si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ti</w:t>
      </w:r>
      <w:proofErr w:type="spellEnd"/>
      <w:r w:rsidRPr="00082E26">
        <w:rPr>
          <w:b/>
          <w:bCs/>
          <w:lang w:val="en-GB"/>
        </w:rPr>
        <w:t xml:space="preserve"> ma </w:t>
      </w:r>
      <w:proofErr w:type="spellStart"/>
      <w:r w:rsidRPr="00082E26">
        <w:rPr>
          <w:b/>
          <w:bCs/>
          <w:lang w:val="en-GB"/>
        </w:rPr>
        <w:t>ri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bo</w:t>
      </w:r>
      <w:proofErr w:type="spellEnd"/>
      <w:r w:rsidRPr="00082E26">
        <w:rPr>
          <w:b/>
          <w:bCs/>
          <w:lang w:val="en-GB"/>
        </w:rPr>
        <w:t xml:space="preserve"> se </w:t>
      </w:r>
      <w:proofErr w:type="spellStart"/>
      <w:r w:rsidRPr="00082E26">
        <w:rPr>
          <w:b/>
          <w:bCs/>
          <w:lang w:val="en-GB"/>
        </w:rPr>
        <w:t>fe</w:t>
      </w:r>
      <w:proofErr w:type="spellEnd"/>
      <w:r w:rsidRPr="00082E26">
        <w:rPr>
          <w:b/>
          <w:bCs/>
          <w:lang w:val="en-GB"/>
        </w:rPr>
        <w:t xml:space="preserve"> ko </w:t>
      </w:r>
      <w:proofErr w:type="spellStart"/>
      <w:r w:rsidRPr="00082E26">
        <w:rPr>
          <w:b/>
          <w:bCs/>
          <w:lang w:val="en-GB"/>
        </w:rPr>
        <w:t>ri</w:t>
      </w:r>
      <w:proofErr w:type="spellEnd"/>
      <w:r w:rsidRPr="00082E26">
        <w:rPr>
          <w:b/>
          <w:bCs/>
          <w:lang w:val="en-GB"/>
        </w:rPr>
        <w:t>.</w:t>
      </w:r>
      <w:r w:rsidR="003B5827" w:rsidRPr="00082E26">
        <w:rPr>
          <w:lang w:val="en-GB"/>
        </w:rPr>
        <w:t xml:space="preserve"> </w:t>
      </w:r>
      <w:r w:rsidRPr="00082E26">
        <w:rPr>
          <w:lang w:val="en-GB"/>
        </w:rPr>
        <w:br/>
      </w:r>
      <w:r w:rsidRPr="00082E26">
        <w:rPr>
          <w:i/>
          <w:iCs/>
          <w:lang w:val="en-GB"/>
        </w:rPr>
        <w:t>"His command is only when He intends a thing that He says to it, 'Be,' and it is."</w:t>
      </w:r>
      <w:r w:rsidRPr="00082E26">
        <w:rPr>
          <w:lang w:val="en-GB"/>
        </w:rPr>
        <w:t xml:space="preserve"> (Surah Yasin 36:82)</w:t>
      </w:r>
    </w:p>
    <w:p w14:paraId="7BB5E13F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6C37C4E4">
          <v:rect id="_x0000_i1032" style="width:0;height:1.5pt" o:hralign="center" o:hrstd="t" o:hr="t" fillcolor="#a0a0a0" stroked="f"/>
        </w:pict>
      </w:r>
    </w:p>
    <w:p w14:paraId="0B8F3A4E" w14:textId="77777777" w:rsidR="00082E26" w:rsidRPr="00082E26" w:rsidRDefault="00082E26" w:rsidP="00082E26">
      <w:pPr>
        <w:rPr>
          <w:b/>
          <w:bCs/>
          <w:lang w:val="en-GB"/>
        </w:rPr>
      </w:pPr>
      <w:proofErr w:type="spellStart"/>
      <w:r w:rsidRPr="00082E26">
        <w:rPr>
          <w:b/>
          <w:bCs/>
          <w:lang w:val="en-GB"/>
        </w:rPr>
        <w:t>Akole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oro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tafe</w:t>
      </w:r>
      <w:proofErr w:type="spellEnd"/>
      <w:r w:rsidRPr="00082E26">
        <w:rPr>
          <w:b/>
          <w:bCs/>
          <w:lang w:val="en-GB"/>
        </w:rPr>
        <w:t xml:space="preserve"> bara wo so </w:t>
      </w:r>
      <w:proofErr w:type="spellStart"/>
      <w:r w:rsidRPr="00082E26">
        <w:rPr>
          <w:b/>
          <w:bCs/>
          <w:lang w:val="en-GB"/>
        </w:rPr>
        <w:t>loni</w:t>
      </w:r>
      <w:proofErr w:type="spellEnd"/>
      <w:r w:rsidRPr="00082E26">
        <w:rPr>
          <w:b/>
          <w:bCs/>
          <w:lang w:val="en-GB"/>
        </w:rPr>
        <w:t>:</w:t>
      </w:r>
    </w:p>
    <w:p w14:paraId="10BC851A" w14:textId="77777777" w:rsidR="00082E26" w:rsidRPr="00082E26" w:rsidRDefault="00082E26" w:rsidP="00082E26">
      <w:pPr>
        <w:rPr>
          <w:b/>
          <w:bCs/>
          <w:lang w:val="en-GB"/>
        </w:rPr>
      </w:pPr>
      <w:proofErr w:type="spellStart"/>
      <w:r w:rsidRPr="00082E26">
        <w:rPr>
          <w:b/>
          <w:bCs/>
          <w:lang w:val="en-GB"/>
        </w:rPr>
        <w:t>Oun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na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ni</w:t>
      </w:r>
      <w:proofErr w:type="spellEnd"/>
      <w:r w:rsidRPr="00082E26">
        <w:rPr>
          <w:b/>
          <w:bCs/>
          <w:lang w:val="en-GB"/>
        </w:rPr>
        <w:t xml:space="preserve"> Al </w:t>
      </w:r>
      <w:proofErr w:type="spellStart"/>
      <w:r w:rsidRPr="00082E26">
        <w:rPr>
          <w:b/>
          <w:bCs/>
          <w:lang w:val="en-GB"/>
        </w:rPr>
        <w:t>Sabr</w:t>
      </w:r>
      <w:proofErr w:type="spellEnd"/>
      <w:r w:rsidRPr="00082E26">
        <w:rPr>
          <w:b/>
          <w:bCs/>
          <w:lang w:val="en-GB"/>
        </w:rPr>
        <w:t xml:space="preserve"> (Suru)</w:t>
      </w:r>
    </w:p>
    <w:p w14:paraId="2B4AE3DA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 xml:space="preserve">Ki </w:t>
      </w:r>
      <w:proofErr w:type="spellStart"/>
      <w:r w:rsidRPr="00082E26">
        <w:rPr>
          <w:b/>
          <w:bCs/>
          <w:lang w:val="en-GB"/>
        </w:rPr>
        <w:t>lan</w:t>
      </w:r>
      <w:proofErr w:type="spellEnd"/>
      <w:r w:rsidRPr="00082E26">
        <w:rPr>
          <w:b/>
          <w:bCs/>
          <w:lang w:val="en-GB"/>
        </w:rPr>
        <w:t xml:space="preserve"> pe </w:t>
      </w:r>
      <w:proofErr w:type="spellStart"/>
      <w:r w:rsidRPr="00082E26">
        <w:rPr>
          <w:b/>
          <w:bCs/>
          <w:lang w:val="en-GB"/>
        </w:rPr>
        <w:t>suru</w:t>
      </w:r>
      <w:proofErr w:type="spellEnd"/>
      <w:r w:rsidRPr="00082E26">
        <w:rPr>
          <w:b/>
          <w:bCs/>
          <w:lang w:val="en-GB"/>
        </w:rPr>
        <w:t>?</w:t>
      </w:r>
    </w:p>
    <w:p w14:paraId="7313FEE1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 xml:space="preserve">Iran </w:t>
      </w:r>
      <w:proofErr w:type="spellStart"/>
      <w:r w:rsidRPr="00082E26">
        <w:rPr>
          <w:b/>
          <w:bCs/>
          <w:lang w:val="en-GB"/>
        </w:rPr>
        <w:t>suru</w:t>
      </w:r>
      <w:proofErr w:type="spellEnd"/>
      <w:r w:rsidRPr="00082E26">
        <w:rPr>
          <w:b/>
          <w:bCs/>
          <w:lang w:val="en-GB"/>
        </w:rPr>
        <w:t xml:space="preserve"> Meta:</w:t>
      </w:r>
    </w:p>
    <w:p w14:paraId="6125F206" w14:textId="77777777" w:rsidR="00082E26" w:rsidRPr="00082E26" w:rsidRDefault="00082E26" w:rsidP="00082E26">
      <w:pPr>
        <w:numPr>
          <w:ilvl w:val="0"/>
          <w:numId w:val="10"/>
        </w:numPr>
        <w:rPr>
          <w:lang w:val="en-GB"/>
        </w:rPr>
      </w:pPr>
      <w:proofErr w:type="spellStart"/>
      <w:r w:rsidRPr="00082E26">
        <w:rPr>
          <w:b/>
          <w:bCs/>
          <w:lang w:val="en-GB"/>
        </w:rPr>
        <w:t>Aforiti</w:t>
      </w:r>
      <w:proofErr w:type="spellEnd"/>
      <w:r w:rsidRPr="00082E26">
        <w:rPr>
          <w:b/>
          <w:bCs/>
          <w:lang w:val="en-GB"/>
        </w:rPr>
        <w:t xml:space="preserve"> (Endurance -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التحمل</w:t>
      </w:r>
      <w:proofErr w:type="spellEnd"/>
      <w:r w:rsidRPr="00082E26">
        <w:rPr>
          <w:b/>
          <w:bCs/>
          <w:lang w:val="en-GB"/>
        </w:rPr>
        <w:t xml:space="preserve"> - At-</w:t>
      </w:r>
      <w:proofErr w:type="spellStart"/>
      <w:r w:rsidRPr="00082E26">
        <w:rPr>
          <w:b/>
          <w:bCs/>
          <w:lang w:val="en-GB"/>
        </w:rPr>
        <w:t>Taḥammul</w:t>
      </w:r>
      <w:proofErr w:type="spellEnd"/>
      <w:r w:rsidRPr="00082E26">
        <w:rPr>
          <w:b/>
          <w:bCs/>
          <w:lang w:val="en-GB"/>
        </w:rPr>
        <w:t>)</w:t>
      </w:r>
    </w:p>
    <w:p w14:paraId="07C2CCCA" w14:textId="2760B4C9" w:rsidR="00082E26" w:rsidRPr="00082E26" w:rsidRDefault="00082E26" w:rsidP="00082E26">
      <w:pPr>
        <w:numPr>
          <w:ilvl w:val="0"/>
          <w:numId w:val="10"/>
        </w:numPr>
        <w:rPr>
          <w:lang w:val="en-GB"/>
        </w:rPr>
      </w:pPr>
      <w:proofErr w:type="spellStart"/>
      <w:proofErr w:type="gramStart"/>
      <w:r w:rsidRPr="00082E26">
        <w:rPr>
          <w:b/>
          <w:bCs/>
          <w:lang w:val="en-GB"/>
        </w:rPr>
        <w:t>Ifarabalẹ</w:t>
      </w:r>
      <w:proofErr w:type="spellEnd"/>
      <w:r w:rsidRPr="00082E26">
        <w:rPr>
          <w:b/>
          <w:bCs/>
          <w:lang w:val="en-GB"/>
        </w:rPr>
        <w:t xml:space="preserve"> </w:t>
      </w:r>
      <w:r w:rsidR="00B70BF4">
        <w:rPr>
          <w:b/>
          <w:bCs/>
          <w:lang w:val="en-GB"/>
        </w:rPr>
        <w:t>,</w:t>
      </w:r>
      <w:proofErr w:type="gramEnd"/>
      <w:r w:rsidR="00B70BF4">
        <w:rPr>
          <w:b/>
          <w:bCs/>
          <w:lang w:val="en-GB"/>
        </w:rPr>
        <w:t xml:space="preserve"> </w:t>
      </w:r>
      <w:proofErr w:type="spellStart"/>
      <w:r w:rsidR="00B70BF4">
        <w:rPr>
          <w:b/>
          <w:bCs/>
          <w:lang w:val="en-GB"/>
        </w:rPr>
        <w:t>Ifetibale</w:t>
      </w:r>
      <w:proofErr w:type="spellEnd"/>
      <w:r w:rsidRPr="00082E26">
        <w:rPr>
          <w:b/>
          <w:bCs/>
          <w:lang w:val="en-GB"/>
        </w:rPr>
        <w:t xml:space="preserve">(Calmness &amp; Understanding -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السكينة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والتفهّم</w:t>
      </w:r>
      <w:proofErr w:type="spellEnd"/>
      <w:r w:rsidRPr="00082E26">
        <w:rPr>
          <w:b/>
          <w:bCs/>
          <w:lang w:val="en-GB"/>
        </w:rPr>
        <w:t xml:space="preserve"> - As-</w:t>
      </w:r>
      <w:proofErr w:type="spellStart"/>
      <w:r w:rsidRPr="00082E26">
        <w:rPr>
          <w:b/>
          <w:bCs/>
          <w:lang w:val="en-GB"/>
        </w:rPr>
        <w:t>Sakīnah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wa</w:t>
      </w:r>
      <w:proofErr w:type="spellEnd"/>
      <w:r w:rsidRPr="00082E26">
        <w:rPr>
          <w:b/>
          <w:bCs/>
          <w:lang w:val="en-GB"/>
        </w:rPr>
        <w:t xml:space="preserve"> At-</w:t>
      </w:r>
      <w:proofErr w:type="spellStart"/>
      <w:r w:rsidRPr="00082E26">
        <w:rPr>
          <w:b/>
          <w:bCs/>
          <w:lang w:val="en-GB"/>
        </w:rPr>
        <w:t>Tafahhum</w:t>
      </w:r>
      <w:proofErr w:type="spellEnd"/>
      <w:r w:rsidRPr="00082E26">
        <w:rPr>
          <w:b/>
          <w:bCs/>
          <w:lang w:val="en-GB"/>
        </w:rPr>
        <w:t>)</w:t>
      </w:r>
    </w:p>
    <w:p w14:paraId="5737177B" w14:textId="77777777" w:rsidR="00082E26" w:rsidRPr="00082E26" w:rsidRDefault="00082E26" w:rsidP="00082E26">
      <w:pPr>
        <w:numPr>
          <w:ilvl w:val="0"/>
          <w:numId w:val="10"/>
        </w:numPr>
        <w:rPr>
          <w:lang w:val="en-GB"/>
        </w:rPr>
      </w:pPr>
      <w:proofErr w:type="spellStart"/>
      <w:r w:rsidRPr="00082E26">
        <w:rPr>
          <w:b/>
          <w:bCs/>
          <w:lang w:val="en-GB"/>
        </w:rPr>
        <w:t>Iṣọra</w:t>
      </w:r>
      <w:proofErr w:type="spellEnd"/>
      <w:r w:rsidRPr="00082E26">
        <w:rPr>
          <w:b/>
          <w:bCs/>
          <w:lang w:val="en-GB"/>
        </w:rPr>
        <w:t xml:space="preserve"> &amp; </w:t>
      </w:r>
      <w:proofErr w:type="spellStart"/>
      <w:r w:rsidRPr="00082E26">
        <w:rPr>
          <w:b/>
          <w:bCs/>
          <w:lang w:val="en-GB"/>
        </w:rPr>
        <w:t>Isepele</w:t>
      </w:r>
      <w:proofErr w:type="spellEnd"/>
      <w:r w:rsidRPr="00082E26">
        <w:rPr>
          <w:b/>
          <w:bCs/>
          <w:lang w:val="en-GB"/>
        </w:rPr>
        <w:t xml:space="preserve"> (Carefulness &amp; Deliberation -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التأني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والحذر</w:t>
      </w:r>
      <w:proofErr w:type="spellEnd"/>
      <w:r w:rsidRPr="00082E26">
        <w:rPr>
          <w:b/>
          <w:bCs/>
          <w:lang w:val="en-GB"/>
        </w:rPr>
        <w:t xml:space="preserve"> - At-</w:t>
      </w:r>
      <w:proofErr w:type="spellStart"/>
      <w:r w:rsidRPr="00082E26">
        <w:rPr>
          <w:b/>
          <w:bCs/>
          <w:lang w:val="en-GB"/>
        </w:rPr>
        <w:t>Ta’annī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wa</w:t>
      </w:r>
      <w:proofErr w:type="spellEnd"/>
      <w:r w:rsidRPr="00082E26">
        <w:rPr>
          <w:b/>
          <w:bCs/>
          <w:lang w:val="en-GB"/>
        </w:rPr>
        <w:t xml:space="preserve"> Al-</w:t>
      </w:r>
      <w:proofErr w:type="spellStart"/>
      <w:r w:rsidRPr="00082E26">
        <w:rPr>
          <w:b/>
          <w:bCs/>
          <w:lang w:val="en-GB"/>
        </w:rPr>
        <w:t>Ḥadhar</w:t>
      </w:r>
      <w:proofErr w:type="spellEnd"/>
      <w:r w:rsidRPr="00082E26">
        <w:rPr>
          <w:b/>
          <w:bCs/>
          <w:lang w:val="en-GB"/>
        </w:rPr>
        <w:t>)</w:t>
      </w:r>
    </w:p>
    <w:p w14:paraId="778CA910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328960D4">
          <v:rect id="_x0000_i1033" style="width:0;height:1.5pt" o:hralign="center" o:hrstd="t" o:hr="t" fillcolor="#a0a0a0" stroked="f"/>
        </w:pict>
      </w:r>
    </w:p>
    <w:p w14:paraId="6A3ED3C7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>1. Endurance (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التحمل</w:t>
      </w:r>
      <w:proofErr w:type="spellEnd"/>
      <w:r w:rsidRPr="00082E26">
        <w:rPr>
          <w:b/>
          <w:bCs/>
          <w:lang w:val="en-GB"/>
        </w:rPr>
        <w:t xml:space="preserve"> - At-</w:t>
      </w:r>
      <w:proofErr w:type="spellStart"/>
      <w:r w:rsidRPr="00082E26">
        <w:rPr>
          <w:b/>
          <w:bCs/>
          <w:lang w:val="en-GB"/>
        </w:rPr>
        <w:t>Taḥammul</w:t>
      </w:r>
      <w:proofErr w:type="spellEnd"/>
      <w:r w:rsidRPr="00082E26">
        <w:rPr>
          <w:b/>
          <w:bCs/>
          <w:lang w:val="en-GB"/>
        </w:rPr>
        <w:t>)</w:t>
      </w:r>
    </w:p>
    <w:p w14:paraId="074F7AFF" w14:textId="77777777" w:rsidR="00082E26" w:rsidRPr="00082E26" w:rsidRDefault="00082E26" w:rsidP="003B5827">
      <w:pPr>
        <w:jc w:val="center"/>
        <w:rPr>
          <w:b/>
          <w:bCs/>
          <w:sz w:val="28"/>
          <w:szCs w:val="28"/>
          <w:lang w:val="en-GB"/>
        </w:rPr>
      </w:pPr>
      <w:r w:rsidRPr="00082E26">
        <w:rPr>
          <w:b/>
          <w:bCs/>
          <w:lang w:val="en-GB"/>
        </w:rPr>
        <w:t>Qur'an:</w:t>
      </w:r>
    </w:p>
    <w:p w14:paraId="0F2E4C3A" w14:textId="77777777" w:rsidR="00082E26" w:rsidRPr="00082E26" w:rsidRDefault="00082E26" w:rsidP="003B5827">
      <w:pPr>
        <w:jc w:val="center"/>
        <w:rPr>
          <w:lang w:val="en-GB"/>
        </w:rPr>
      </w:pPr>
      <w:r w:rsidRPr="00082E26">
        <w:rPr>
          <w:b/>
          <w:bCs/>
          <w:sz w:val="28"/>
          <w:szCs w:val="28"/>
          <w:lang w:val="en-GB"/>
        </w:rPr>
        <w:t>"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يَا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أَيُّهَا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الَّذِينَ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آمَنُوا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اسْتَعِينُوا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بِالصَّبْرِ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وَالصَّلَاةِ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⃜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إِنَّ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اللَّهَ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مَعَ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الصَّابِرِينَ</w:t>
      </w:r>
      <w:proofErr w:type="spellEnd"/>
      <w:r w:rsidRPr="00082E26">
        <w:rPr>
          <w:b/>
          <w:bCs/>
          <w:sz w:val="28"/>
          <w:szCs w:val="28"/>
          <w:lang w:val="en-GB"/>
        </w:rPr>
        <w:t>"</w:t>
      </w:r>
      <w:r w:rsidRPr="00082E26">
        <w:rPr>
          <w:lang w:val="en-GB"/>
        </w:rPr>
        <w:br/>
      </w:r>
      <w:r w:rsidRPr="00082E26">
        <w:rPr>
          <w:b/>
          <w:bCs/>
          <w:lang w:val="en-GB"/>
        </w:rPr>
        <w:t>"O you who have believed, seek help through patience and prayer. Indeed, Allah is with the patient."</w:t>
      </w:r>
      <w:r w:rsidRPr="00082E26">
        <w:rPr>
          <w:lang w:val="en-GB"/>
        </w:rPr>
        <w:br/>
        <w:t xml:space="preserve">— </w:t>
      </w:r>
      <w:r w:rsidRPr="00082E26">
        <w:rPr>
          <w:b/>
          <w:bCs/>
          <w:lang w:val="en-GB"/>
        </w:rPr>
        <w:t>(Surah Al-Baqarah 2:153)</w:t>
      </w:r>
    </w:p>
    <w:p w14:paraId="7E2EFA66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>Hadith:</w:t>
      </w:r>
    </w:p>
    <w:p w14:paraId="192DD6E4" w14:textId="77777777" w:rsidR="00B70BF4" w:rsidRDefault="00082E26" w:rsidP="003B5827">
      <w:pPr>
        <w:jc w:val="center"/>
        <w:rPr>
          <w:sz w:val="32"/>
          <w:szCs w:val="32"/>
          <w:lang w:val="en-GB"/>
        </w:rPr>
      </w:pPr>
      <w:r w:rsidRPr="00082E26">
        <w:rPr>
          <w:rFonts w:ascii="Segoe UI Emoji" w:hAnsi="Segoe UI Emoji" w:cs="Segoe UI Emoji"/>
          <w:lang w:val="en-GB"/>
        </w:rPr>
        <w:t>📖</w:t>
      </w:r>
      <w:r w:rsidRPr="00082E26">
        <w:rPr>
          <w:lang w:val="en-GB"/>
        </w:rPr>
        <w:t xml:space="preserve"> </w:t>
      </w:r>
      <w:r w:rsidRPr="00082E26">
        <w:rPr>
          <w:b/>
          <w:bCs/>
          <w:lang w:val="en-GB"/>
        </w:rPr>
        <w:t>(Sahih al-Bukhari 1469, Muslim 1053)</w:t>
      </w:r>
      <w:r w:rsidRPr="00082E26">
        <w:rPr>
          <w:lang w:val="en-GB"/>
        </w:rPr>
        <w:br/>
      </w:r>
      <w:r w:rsidRPr="00082E26">
        <w:rPr>
          <w:rFonts w:ascii="Segoe UI Emoji" w:hAnsi="Segoe UI Emoji" w:cs="Segoe UI Emoji"/>
          <w:sz w:val="32"/>
          <w:szCs w:val="32"/>
          <w:lang w:val="en-GB"/>
        </w:rPr>
        <w:t>🔹</w:t>
      </w:r>
      <w:r w:rsidRPr="00082E26">
        <w:rPr>
          <w:sz w:val="32"/>
          <w:szCs w:val="32"/>
          <w:lang w:val="en-GB"/>
        </w:rPr>
        <w:t xml:space="preserve"> </w:t>
      </w:r>
      <w:r w:rsidRPr="00082E26">
        <w:rPr>
          <w:b/>
          <w:bCs/>
          <w:sz w:val="32"/>
          <w:szCs w:val="32"/>
          <w:lang w:val="en-GB"/>
        </w:rPr>
        <w:t>Arabic:</w:t>
      </w:r>
      <w:r w:rsidRPr="00082E26">
        <w:rPr>
          <w:sz w:val="32"/>
          <w:szCs w:val="32"/>
          <w:lang w:val="en-GB"/>
        </w:rPr>
        <w:br/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lastRenderedPageBreak/>
        <w:t>قَالَ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النَّبِيُّ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r w:rsidRPr="00082E26">
        <w:rPr>
          <w:rFonts w:ascii="Times New Roman" w:hAnsi="Times New Roman" w:cs="Times New Roman"/>
          <w:sz w:val="32"/>
          <w:szCs w:val="32"/>
          <w:lang w:val="en-GB"/>
        </w:rPr>
        <w:t>ﷺ</w:t>
      </w:r>
      <w:r w:rsidRPr="00082E26">
        <w:rPr>
          <w:sz w:val="32"/>
          <w:szCs w:val="32"/>
          <w:lang w:val="en-GB"/>
        </w:rPr>
        <w:t>:</w:t>
      </w:r>
      <w:r w:rsidRPr="00082E26">
        <w:rPr>
          <w:sz w:val="32"/>
          <w:szCs w:val="32"/>
          <w:lang w:val="en-GB"/>
        </w:rPr>
        <w:br/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وَمَنْ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يَتَصَبَّرْ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يُصَبِّرْهُ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اللَّهُ</w:t>
      </w:r>
      <w:proofErr w:type="spellEnd"/>
      <w:r w:rsidRPr="00082E26">
        <w:rPr>
          <w:rFonts w:ascii="Times New Roman" w:hAnsi="Times New Roman" w:cs="Times New Roman"/>
          <w:sz w:val="32"/>
          <w:szCs w:val="32"/>
          <w:lang w:val="en-GB"/>
        </w:rPr>
        <w:t>،</w:t>
      </w:r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وَمَا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أُعْطِيَ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أَحَدٌ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عَطَاءً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خَيْرًا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وَأَوسَعَ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مِنَ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الصَّبْرِ</w:t>
      </w:r>
      <w:proofErr w:type="spellEnd"/>
      <w:r w:rsidRPr="00082E26">
        <w:rPr>
          <w:sz w:val="32"/>
          <w:szCs w:val="32"/>
          <w:lang w:val="en-GB"/>
        </w:rPr>
        <w:t>.</w:t>
      </w:r>
    </w:p>
    <w:p w14:paraId="70B7756A" w14:textId="77777777" w:rsidR="00B70BF4" w:rsidRPr="00B70BF4" w:rsidRDefault="00B70BF4" w:rsidP="00B70BF4">
      <w:pPr>
        <w:jc w:val="center"/>
        <w:rPr>
          <w:sz w:val="24"/>
          <w:szCs w:val="24"/>
          <w:lang w:val="en-GB"/>
        </w:rPr>
      </w:pPr>
      <w:proofErr w:type="spellStart"/>
      <w:r w:rsidRPr="00B70BF4">
        <w:rPr>
          <w:sz w:val="24"/>
          <w:szCs w:val="24"/>
          <w:lang w:val="en-GB"/>
        </w:rPr>
        <w:t>Wa</w:t>
      </w:r>
      <w:proofErr w:type="spellEnd"/>
      <w:r w:rsidRPr="00B70BF4">
        <w:rPr>
          <w:sz w:val="24"/>
          <w:szCs w:val="24"/>
          <w:lang w:val="en-GB"/>
        </w:rPr>
        <w:t xml:space="preserve"> man </w:t>
      </w:r>
      <w:proofErr w:type="spellStart"/>
      <w:r w:rsidRPr="00B70BF4">
        <w:rPr>
          <w:sz w:val="24"/>
          <w:szCs w:val="24"/>
          <w:lang w:val="en-GB"/>
        </w:rPr>
        <w:t>yatạṣọbbar</w:t>
      </w:r>
      <w:proofErr w:type="spellEnd"/>
      <w:r w:rsidRPr="00B70BF4">
        <w:rPr>
          <w:sz w:val="24"/>
          <w:szCs w:val="24"/>
          <w:lang w:val="en-GB"/>
        </w:rPr>
        <w:t xml:space="preserve"> </w:t>
      </w:r>
      <w:proofErr w:type="spellStart"/>
      <w:r w:rsidRPr="00B70BF4">
        <w:rPr>
          <w:sz w:val="24"/>
          <w:szCs w:val="24"/>
          <w:lang w:val="en-GB"/>
        </w:rPr>
        <w:t>yuṣọbbir-hullah</w:t>
      </w:r>
      <w:proofErr w:type="spellEnd"/>
      <w:r w:rsidRPr="00B70BF4">
        <w:rPr>
          <w:sz w:val="24"/>
          <w:szCs w:val="24"/>
          <w:lang w:val="en-GB"/>
        </w:rPr>
        <w:t xml:space="preserve">, </w:t>
      </w:r>
      <w:proofErr w:type="spellStart"/>
      <w:r w:rsidRPr="00B70BF4">
        <w:rPr>
          <w:sz w:val="24"/>
          <w:szCs w:val="24"/>
          <w:lang w:val="en-GB"/>
        </w:rPr>
        <w:t>wa</w:t>
      </w:r>
      <w:proofErr w:type="spellEnd"/>
      <w:r w:rsidRPr="00B70BF4">
        <w:rPr>
          <w:sz w:val="24"/>
          <w:szCs w:val="24"/>
          <w:lang w:val="en-GB"/>
        </w:rPr>
        <w:t xml:space="preserve"> ma </w:t>
      </w:r>
      <w:proofErr w:type="spellStart"/>
      <w:r w:rsidRPr="00B70BF4">
        <w:rPr>
          <w:sz w:val="24"/>
          <w:szCs w:val="24"/>
          <w:lang w:val="en-GB"/>
        </w:rPr>
        <w:t>ụ'ṭiya</w:t>
      </w:r>
      <w:proofErr w:type="spellEnd"/>
      <w:r w:rsidRPr="00B70BF4">
        <w:rPr>
          <w:sz w:val="24"/>
          <w:szCs w:val="24"/>
          <w:lang w:val="en-GB"/>
        </w:rPr>
        <w:t xml:space="preserve"> </w:t>
      </w:r>
      <w:proofErr w:type="spellStart"/>
      <w:r w:rsidRPr="00B70BF4">
        <w:rPr>
          <w:sz w:val="24"/>
          <w:szCs w:val="24"/>
          <w:lang w:val="en-GB"/>
        </w:rPr>
        <w:t>aḥadun</w:t>
      </w:r>
      <w:proofErr w:type="spellEnd"/>
      <w:r w:rsidRPr="00B70BF4">
        <w:rPr>
          <w:sz w:val="24"/>
          <w:szCs w:val="24"/>
          <w:lang w:val="en-GB"/>
        </w:rPr>
        <w:t xml:space="preserve"> </w:t>
      </w:r>
      <w:proofErr w:type="spellStart"/>
      <w:r w:rsidRPr="00B70BF4">
        <w:rPr>
          <w:sz w:val="24"/>
          <w:szCs w:val="24"/>
          <w:lang w:val="en-GB"/>
        </w:rPr>
        <w:t>ạ'ṭọ'an</w:t>
      </w:r>
      <w:proofErr w:type="spellEnd"/>
      <w:r w:rsidRPr="00B70BF4">
        <w:rPr>
          <w:sz w:val="24"/>
          <w:szCs w:val="24"/>
          <w:lang w:val="en-GB"/>
        </w:rPr>
        <w:t xml:space="preserve"> </w:t>
      </w:r>
      <w:proofErr w:type="spellStart"/>
      <w:r w:rsidRPr="00B70BF4">
        <w:rPr>
          <w:sz w:val="24"/>
          <w:szCs w:val="24"/>
          <w:lang w:val="en-GB"/>
        </w:rPr>
        <w:t>khayran</w:t>
      </w:r>
      <w:proofErr w:type="spellEnd"/>
      <w:r w:rsidRPr="00B70BF4">
        <w:rPr>
          <w:sz w:val="24"/>
          <w:szCs w:val="24"/>
          <w:lang w:val="en-GB"/>
        </w:rPr>
        <w:t xml:space="preserve"> </w:t>
      </w:r>
      <w:proofErr w:type="spellStart"/>
      <w:r w:rsidRPr="00B70BF4">
        <w:rPr>
          <w:sz w:val="24"/>
          <w:szCs w:val="24"/>
          <w:lang w:val="en-GB"/>
        </w:rPr>
        <w:t>wa</w:t>
      </w:r>
      <w:proofErr w:type="spellEnd"/>
      <w:r w:rsidRPr="00B70BF4">
        <w:rPr>
          <w:sz w:val="24"/>
          <w:szCs w:val="24"/>
          <w:lang w:val="en-GB"/>
        </w:rPr>
        <w:t xml:space="preserve"> </w:t>
      </w:r>
      <w:proofErr w:type="spellStart"/>
      <w:r w:rsidRPr="00B70BF4">
        <w:rPr>
          <w:sz w:val="24"/>
          <w:szCs w:val="24"/>
          <w:lang w:val="en-GB"/>
        </w:rPr>
        <w:t>awsạ'a</w:t>
      </w:r>
      <w:proofErr w:type="spellEnd"/>
      <w:r w:rsidRPr="00B70BF4">
        <w:rPr>
          <w:sz w:val="24"/>
          <w:szCs w:val="24"/>
          <w:lang w:val="en-GB"/>
        </w:rPr>
        <w:t xml:space="preserve"> </w:t>
      </w:r>
      <w:proofErr w:type="spellStart"/>
      <w:r w:rsidRPr="00B70BF4">
        <w:rPr>
          <w:sz w:val="24"/>
          <w:szCs w:val="24"/>
          <w:lang w:val="en-GB"/>
        </w:rPr>
        <w:t>minaṣ-ṣọbr</w:t>
      </w:r>
      <w:proofErr w:type="spellEnd"/>
      <w:r w:rsidRPr="00B70BF4">
        <w:rPr>
          <w:sz w:val="24"/>
          <w:szCs w:val="24"/>
          <w:lang w:val="en-GB"/>
        </w:rPr>
        <w:t>.</w:t>
      </w:r>
    </w:p>
    <w:p w14:paraId="6B491722" w14:textId="6A7B59B8" w:rsidR="00082E26" w:rsidRPr="00082E26" w:rsidRDefault="00082E26" w:rsidP="003B5827">
      <w:pPr>
        <w:jc w:val="center"/>
        <w:rPr>
          <w:lang w:val="en-GB"/>
        </w:rPr>
      </w:pPr>
      <w:r w:rsidRPr="00082E26">
        <w:rPr>
          <w:sz w:val="32"/>
          <w:szCs w:val="32"/>
          <w:lang w:val="en-GB"/>
        </w:rPr>
        <w:br/>
      </w:r>
      <w:r w:rsidRPr="00082E26">
        <w:rPr>
          <w:rFonts w:ascii="Segoe UI Emoji" w:hAnsi="Segoe UI Emoji" w:cs="Segoe UI Emoji"/>
          <w:lang w:val="en-GB"/>
        </w:rPr>
        <w:t>🔹</w:t>
      </w:r>
      <w:r w:rsidRPr="00082E26">
        <w:rPr>
          <w:lang w:val="en-GB"/>
        </w:rPr>
        <w:t xml:space="preserve"> </w:t>
      </w:r>
      <w:r w:rsidRPr="00082E26">
        <w:rPr>
          <w:b/>
          <w:bCs/>
          <w:lang w:val="en-GB"/>
        </w:rPr>
        <w:t>Translation:</w:t>
      </w:r>
      <w:r w:rsidRPr="00082E26">
        <w:rPr>
          <w:lang w:val="en-GB"/>
        </w:rPr>
        <w:br/>
      </w:r>
      <w:r w:rsidRPr="00082E26">
        <w:rPr>
          <w:b/>
          <w:bCs/>
          <w:lang w:val="en-GB"/>
        </w:rPr>
        <w:t>"Whoever remains patient, Allah will bestow patience upon him, and no one is ever given anything better and more generous than patience."</w:t>
      </w:r>
    </w:p>
    <w:p w14:paraId="6E096BC2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>Alaye:</w:t>
      </w:r>
    </w:p>
    <w:p w14:paraId="7A77EDC8" w14:textId="77777777" w:rsidR="00082E26" w:rsidRPr="00082E26" w:rsidRDefault="00082E26" w:rsidP="00082E26">
      <w:pPr>
        <w:rPr>
          <w:lang w:val="en-GB"/>
        </w:rPr>
      </w:pPr>
      <w:proofErr w:type="spellStart"/>
      <w:r w:rsidRPr="00082E26">
        <w:rPr>
          <w:lang w:val="en-GB"/>
        </w:rPr>
        <w:t>Aforiti</w:t>
      </w:r>
      <w:proofErr w:type="spellEnd"/>
      <w:r w:rsidRPr="00082E26">
        <w:rPr>
          <w:lang w:val="en-GB"/>
        </w:rPr>
        <w:t xml:space="preserve">: </w:t>
      </w:r>
      <w:proofErr w:type="spellStart"/>
      <w:r w:rsidRPr="00082E26">
        <w:rPr>
          <w:lang w:val="en-GB"/>
        </w:rPr>
        <w:t>Igi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nkan</w:t>
      </w:r>
      <w:proofErr w:type="spellEnd"/>
      <w:r w:rsidRPr="00082E26">
        <w:rPr>
          <w:lang w:val="en-GB"/>
        </w:rPr>
        <w:t xml:space="preserve"> be </w:t>
      </w:r>
      <w:proofErr w:type="spellStart"/>
      <w:r w:rsidRPr="00082E26">
        <w:rPr>
          <w:lang w:val="en-GB"/>
        </w:rPr>
        <w:t>ninu</w:t>
      </w:r>
      <w:proofErr w:type="spellEnd"/>
      <w:r w:rsidRPr="00082E26">
        <w:rPr>
          <w:lang w:val="en-GB"/>
        </w:rPr>
        <w:t xml:space="preserve"> Igbo, bi </w:t>
      </w:r>
      <w:proofErr w:type="spellStart"/>
      <w:r w:rsidRPr="00082E26">
        <w:rPr>
          <w:lang w:val="en-GB"/>
        </w:rPr>
        <w:t>eyan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ba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gbin</w:t>
      </w:r>
      <w:proofErr w:type="spellEnd"/>
      <w:r w:rsidRPr="00082E26">
        <w:rPr>
          <w:lang w:val="en-GB"/>
        </w:rPr>
        <w:t xml:space="preserve"> fun 10 years, </w:t>
      </w:r>
      <w:proofErr w:type="spellStart"/>
      <w:r w:rsidRPr="00082E26">
        <w:rPr>
          <w:lang w:val="en-GB"/>
        </w:rPr>
        <w:t>odun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mewa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gbako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ni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yo</w:t>
      </w:r>
      <w:proofErr w:type="spellEnd"/>
      <w:r w:rsidRPr="00082E26">
        <w:rPr>
          <w:lang w:val="en-GB"/>
        </w:rPr>
        <w:t xml:space="preserve"> fi </w:t>
      </w:r>
      <w:proofErr w:type="spellStart"/>
      <w:r w:rsidRPr="00082E26">
        <w:rPr>
          <w:lang w:val="en-GB"/>
        </w:rPr>
        <w:t>waninu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ile</w:t>
      </w:r>
      <w:proofErr w:type="spellEnd"/>
      <w:r w:rsidRPr="00082E26">
        <w:rPr>
          <w:lang w:val="en-GB"/>
        </w:rPr>
        <w:t xml:space="preserve">. </w:t>
      </w:r>
      <w:proofErr w:type="spellStart"/>
      <w:r w:rsidRPr="00082E26">
        <w:rPr>
          <w:lang w:val="en-GB"/>
        </w:rPr>
        <w:t>Leyin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odun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mewa</w:t>
      </w:r>
      <w:proofErr w:type="spellEnd"/>
      <w:r w:rsidRPr="00082E26">
        <w:rPr>
          <w:lang w:val="en-GB"/>
        </w:rPr>
        <w:t xml:space="preserve"> yen, giga re </w:t>
      </w:r>
      <w:proofErr w:type="spellStart"/>
      <w:r w:rsidRPr="00082E26">
        <w:rPr>
          <w:lang w:val="en-GB"/>
        </w:rPr>
        <w:t>yo</w:t>
      </w:r>
      <w:proofErr w:type="spellEnd"/>
      <w:r w:rsidRPr="00082E26">
        <w:rPr>
          <w:lang w:val="en-GB"/>
        </w:rPr>
        <w:t xml:space="preserve"> de 10 ft. Oba Allah on fi </w:t>
      </w:r>
      <w:proofErr w:type="spellStart"/>
      <w:r w:rsidRPr="00082E26">
        <w:rPr>
          <w:lang w:val="en-GB"/>
        </w:rPr>
        <w:t>opolopo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nkan</w:t>
      </w:r>
      <w:proofErr w:type="spellEnd"/>
      <w:r w:rsidRPr="00082E26">
        <w:rPr>
          <w:lang w:val="en-GB"/>
        </w:rPr>
        <w:t xml:space="preserve"> pa owe fun </w:t>
      </w:r>
      <w:proofErr w:type="spellStart"/>
      <w:r w:rsidRPr="00082E26">
        <w:rPr>
          <w:lang w:val="en-GB"/>
        </w:rPr>
        <w:t>wa</w:t>
      </w:r>
      <w:proofErr w:type="spellEnd"/>
      <w:r w:rsidRPr="00082E26">
        <w:rPr>
          <w:lang w:val="en-GB"/>
        </w:rPr>
        <w:t xml:space="preserve">, </w:t>
      </w:r>
      <w:proofErr w:type="spellStart"/>
      <w:r w:rsidRPr="00082E26">
        <w:rPr>
          <w:lang w:val="en-GB"/>
        </w:rPr>
        <w:t>eeyan</w:t>
      </w:r>
      <w:proofErr w:type="spellEnd"/>
      <w:r w:rsidRPr="00082E26">
        <w:rPr>
          <w:lang w:val="en-GB"/>
        </w:rPr>
        <w:t xml:space="preserve"> le ma se </w:t>
      </w:r>
      <w:proofErr w:type="spellStart"/>
      <w:r w:rsidRPr="00082E26">
        <w:rPr>
          <w:lang w:val="en-GB"/>
        </w:rPr>
        <w:t>igbinyanaju</w:t>
      </w:r>
      <w:proofErr w:type="spellEnd"/>
      <w:r w:rsidRPr="00082E26">
        <w:rPr>
          <w:lang w:val="en-GB"/>
        </w:rPr>
        <w:t xml:space="preserve"> fun </w:t>
      </w:r>
      <w:proofErr w:type="spellStart"/>
      <w:r w:rsidRPr="00082E26">
        <w:rPr>
          <w:lang w:val="en-GB"/>
        </w:rPr>
        <w:t>odun</w:t>
      </w:r>
      <w:proofErr w:type="spellEnd"/>
      <w:r w:rsidRPr="00082E26">
        <w:rPr>
          <w:lang w:val="en-GB"/>
        </w:rPr>
        <w:t xml:space="preserve"> to po, ki aye ma </w:t>
      </w:r>
      <w:proofErr w:type="spellStart"/>
      <w:r w:rsidRPr="00082E26">
        <w:rPr>
          <w:lang w:val="en-GB"/>
        </w:rPr>
        <w:t>ri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wahala</w:t>
      </w:r>
      <w:proofErr w:type="spellEnd"/>
      <w:r w:rsidRPr="00082E26">
        <w:rPr>
          <w:lang w:val="en-GB"/>
        </w:rPr>
        <w:t xml:space="preserve"> re. A </w:t>
      </w:r>
      <w:proofErr w:type="spellStart"/>
      <w:r w:rsidRPr="00082E26">
        <w:rPr>
          <w:lang w:val="en-GB"/>
        </w:rPr>
        <w:t>gbodo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wa</w:t>
      </w:r>
      <w:proofErr w:type="spellEnd"/>
      <w:r w:rsidRPr="00082E26">
        <w:rPr>
          <w:lang w:val="en-GB"/>
        </w:rPr>
        <w:t xml:space="preserve"> consistent ka </w:t>
      </w:r>
      <w:proofErr w:type="spellStart"/>
      <w:r w:rsidRPr="00082E26">
        <w:rPr>
          <w:lang w:val="en-GB"/>
        </w:rPr>
        <w:t>ni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suru</w:t>
      </w:r>
      <w:proofErr w:type="spellEnd"/>
      <w:r w:rsidRPr="00082E26">
        <w:rPr>
          <w:lang w:val="en-GB"/>
        </w:rPr>
        <w:t xml:space="preserve">, </w:t>
      </w:r>
      <w:proofErr w:type="spellStart"/>
      <w:r w:rsidRPr="00082E26">
        <w:rPr>
          <w:lang w:val="en-GB"/>
        </w:rPr>
        <w:t>Asiko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otito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ni</w:t>
      </w:r>
      <w:proofErr w:type="spellEnd"/>
      <w:r w:rsidRPr="00082E26">
        <w:rPr>
          <w:lang w:val="en-GB"/>
        </w:rPr>
        <w:t xml:space="preserve">, </w:t>
      </w:r>
      <w:proofErr w:type="spellStart"/>
      <w:r w:rsidRPr="00082E26">
        <w:rPr>
          <w:lang w:val="en-GB"/>
        </w:rPr>
        <w:t>ba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siko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batito</w:t>
      </w:r>
      <w:proofErr w:type="spellEnd"/>
      <w:r w:rsidRPr="00082E26">
        <w:rPr>
          <w:lang w:val="en-GB"/>
        </w:rPr>
        <w:t xml:space="preserve">, Oluwa </w:t>
      </w:r>
      <w:proofErr w:type="spellStart"/>
      <w:r w:rsidRPr="00082E26">
        <w:rPr>
          <w:lang w:val="en-GB"/>
        </w:rPr>
        <w:t>yo</w:t>
      </w:r>
      <w:proofErr w:type="spellEnd"/>
      <w:r w:rsidRPr="00082E26">
        <w:rPr>
          <w:lang w:val="en-GB"/>
        </w:rPr>
        <w:t xml:space="preserve"> fi e wan.</w:t>
      </w:r>
    </w:p>
    <w:p w14:paraId="65E9F8AE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5B54848C">
          <v:rect id="_x0000_i1034" style="width:0;height:1.5pt" o:hralign="center" o:hrstd="t" o:hr="t" fillcolor="#a0a0a0" stroked="f"/>
        </w:pict>
      </w:r>
    </w:p>
    <w:p w14:paraId="5BF6221F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>2. Calmness &amp; Understanding (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السكينة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والتفهّم</w:t>
      </w:r>
      <w:proofErr w:type="spellEnd"/>
      <w:r w:rsidRPr="00082E26">
        <w:rPr>
          <w:b/>
          <w:bCs/>
          <w:lang w:val="en-GB"/>
        </w:rPr>
        <w:t xml:space="preserve"> - As-</w:t>
      </w:r>
      <w:proofErr w:type="spellStart"/>
      <w:r w:rsidRPr="00082E26">
        <w:rPr>
          <w:b/>
          <w:bCs/>
          <w:lang w:val="en-GB"/>
        </w:rPr>
        <w:t>Sakīnah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wa</w:t>
      </w:r>
      <w:proofErr w:type="spellEnd"/>
      <w:r w:rsidRPr="00082E26">
        <w:rPr>
          <w:b/>
          <w:bCs/>
          <w:lang w:val="en-GB"/>
        </w:rPr>
        <w:t xml:space="preserve"> At-</w:t>
      </w:r>
      <w:proofErr w:type="spellStart"/>
      <w:r w:rsidRPr="00082E26">
        <w:rPr>
          <w:b/>
          <w:bCs/>
          <w:lang w:val="en-GB"/>
        </w:rPr>
        <w:t>Tafahhum</w:t>
      </w:r>
      <w:proofErr w:type="spellEnd"/>
      <w:r w:rsidRPr="00082E26">
        <w:rPr>
          <w:b/>
          <w:bCs/>
          <w:lang w:val="en-GB"/>
        </w:rPr>
        <w:t>)</w:t>
      </w:r>
    </w:p>
    <w:p w14:paraId="0C87E338" w14:textId="77777777" w:rsidR="00082E26" w:rsidRPr="00082E26" w:rsidRDefault="00082E26" w:rsidP="00082E26">
      <w:pPr>
        <w:rPr>
          <w:b/>
          <w:bCs/>
          <w:sz w:val="32"/>
          <w:szCs w:val="32"/>
          <w:lang w:val="en-GB"/>
        </w:rPr>
      </w:pPr>
      <w:r w:rsidRPr="00082E26">
        <w:rPr>
          <w:b/>
          <w:bCs/>
          <w:lang w:val="en-GB"/>
        </w:rPr>
        <w:t>Qur'an:</w:t>
      </w:r>
    </w:p>
    <w:p w14:paraId="54249AA8" w14:textId="77777777" w:rsidR="00082E26" w:rsidRPr="00082E26" w:rsidRDefault="00082E26" w:rsidP="00082E26">
      <w:pPr>
        <w:rPr>
          <w:sz w:val="32"/>
          <w:szCs w:val="32"/>
          <w:lang w:val="en-GB"/>
        </w:rPr>
      </w:pPr>
      <w:r w:rsidRPr="00082E26">
        <w:rPr>
          <w:b/>
          <w:bCs/>
          <w:sz w:val="32"/>
          <w:szCs w:val="32"/>
          <w:lang w:val="en-GB"/>
        </w:rPr>
        <w:t>"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وَعِبَادُ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ٱلرَّحْمَٰنِ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ٱلَّذِينَ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يَمْشُونَ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عَلَى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ٱلْأَرْضِ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هَوْنًۭا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وَإِذَا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خَاطَبَهُمُ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ٱلْجَٰهِلُونَ</w:t>
      </w:r>
      <w:proofErr w:type="spellEnd"/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قَالُوا</w:t>
      </w:r>
      <w:proofErr w:type="spellEnd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۟</w:t>
      </w:r>
      <w:r w:rsidRPr="00082E26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32"/>
          <w:szCs w:val="32"/>
          <w:lang w:val="en-GB"/>
        </w:rPr>
        <w:t>سَلَٰمًۭا</w:t>
      </w:r>
      <w:proofErr w:type="spellEnd"/>
      <w:r w:rsidRPr="00082E26">
        <w:rPr>
          <w:b/>
          <w:bCs/>
          <w:sz w:val="32"/>
          <w:szCs w:val="32"/>
          <w:lang w:val="en-GB"/>
        </w:rPr>
        <w:t>"</w:t>
      </w:r>
      <w:r w:rsidRPr="00082E26">
        <w:rPr>
          <w:sz w:val="32"/>
          <w:szCs w:val="32"/>
          <w:lang w:val="en-GB"/>
        </w:rPr>
        <w:br/>
        <w:t xml:space="preserve">— </w:t>
      </w:r>
      <w:r w:rsidRPr="00082E26">
        <w:rPr>
          <w:b/>
          <w:bCs/>
          <w:sz w:val="32"/>
          <w:szCs w:val="32"/>
          <w:lang w:val="en-GB"/>
        </w:rPr>
        <w:t>(Surah Al-Furqan 25:63)</w:t>
      </w:r>
    </w:p>
    <w:p w14:paraId="1B4E0B88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>Alaye:</w:t>
      </w:r>
    </w:p>
    <w:p w14:paraId="1C1D147C" w14:textId="77777777" w:rsidR="00082E26" w:rsidRDefault="00082E26" w:rsidP="00082E26">
      <w:pPr>
        <w:rPr>
          <w:lang w:val="en-GB"/>
        </w:rPr>
      </w:pPr>
      <w:proofErr w:type="spellStart"/>
      <w:r w:rsidRPr="00082E26">
        <w:rPr>
          <w:lang w:val="en-GB"/>
        </w:rPr>
        <w:t>Elekeji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ninu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iran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suru</w:t>
      </w:r>
      <w:proofErr w:type="spellEnd"/>
      <w:r w:rsidRPr="00082E26">
        <w:rPr>
          <w:lang w:val="en-GB"/>
        </w:rPr>
        <w:t xml:space="preserve">: </w:t>
      </w:r>
      <w:proofErr w:type="spellStart"/>
      <w:r w:rsidRPr="00082E26">
        <w:rPr>
          <w:lang w:val="en-GB"/>
        </w:rPr>
        <w:t>Ifarabale</w:t>
      </w:r>
      <w:proofErr w:type="spellEnd"/>
      <w:r w:rsidRPr="00082E26">
        <w:rPr>
          <w:lang w:val="en-GB"/>
        </w:rPr>
        <w:t xml:space="preserve">, </w:t>
      </w:r>
      <w:proofErr w:type="spellStart"/>
      <w:r w:rsidRPr="00082E26">
        <w:rPr>
          <w:lang w:val="en-GB"/>
        </w:rPr>
        <w:t>eda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gbodo</w:t>
      </w:r>
      <w:proofErr w:type="spellEnd"/>
      <w:r w:rsidRPr="00082E26">
        <w:rPr>
          <w:lang w:val="en-GB"/>
        </w:rPr>
        <w:t xml:space="preserve"> ma </w:t>
      </w:r>
      <w:proofErr w:type="spellStart"/>
      <w:r w:rsidRPr="00082E26">
        <w:rPr>
          <w:lang w:val="en-GB"/>
        </w:rPr>
        <w:t>farabale</w:t>
      </w:r>
      <w:proofErr w:type="spellEnd"/>
      <w:r w:rsidRPr="00082E26">
        <w:rPr>
          <w:lang w:val="en-GB"/>
        </w:rPr>
        <w:t xml:space="preserve">. </w:t>
      </w:r>
      <w:proofErr w:type="spellStart"/>
      <w:r w:rsidRPr="00082E26">
        <w:rPr>
          <w:lang w:val="en-GB"/>
        </w:rPr>
        <w:t>Nigba</w:t>
      </w:r>
      <w:proofErr w:type="spellEnd"/>
      <w:r w:rsidRPr="00082E26">
        <w:rPr>
          <w:lang w:val="en-GB"/>
        </w:rPr>
        <w:t xml:space="preserve"> mi, </w:t>
      </w:r>
      <w:proofErr w:type="spellStart"/>
      <w:r w:rsidRPr="00082E26">
        <w:rPr>
          <w:lang w:val="en-GB"/>
        </w:rPr>
        <w:t>aifarabale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lon</w:t>
      </w:r>
      <w:proofErr w:type="spellEnd"/>
      <w:r w:rsidRPr="00082E26">
        <w:rPr>
          <w:lang w:val="en-GB"/>
        </w:rPr>
        <w:t xml:space="preserve"> fa ki </w:t>
      </w:r>
      <w:proofErr w:type="spellStart"/>
      <w:r w:rsidRPr="00082E26">
        <w:rPr>
          <w:lang w:val="en-GB"/>
        </w:rPr>
        <w:t>oko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ati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iyawo</w:t>
      </w:r>
      <w:proofErr w:type="spellEnd"/>
      <w:r w:rsidRPr="00082E26">
        <w:rPr>
          <w:lang w:val="en-GB"/>
        </w:rPr>
        <w:t xml:space="preserve"> ma </w:t>
      </w:r>
      <w:proofErr w:type="spellStart"/>
      <w:r w:rsidRPr="00082E26">
        <w:rPr>
          <w:lang w:val="en-GB"/>
        </w:rPr>
        <w:t>gbo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ara</w:t>
      </w:r>
      <w:proofErr w:type="spellEnd"/>
      <w:r w:rsidRPr="00082E26">
        <w:rPr>
          <w:lang w:val="en-GB"/>
        </w:rPr>
        <w:t xml:space="preserve"> won ye </w:t>
      </w:r>
      <w:proofErr w:type="spellStart"/>
      <w:r w:rsidRPr="00082E26">
        <w:rPr>
          <w:lang w:val="en-GB"/>
        </w:rPr>
        <w:t>ninu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ile</w:t>
      </w:r>
      <w:proofErr w:type="spellEnd"/>
      <w:r w:rsidRPr="00082E26">
        <w:rPr>
          <w:lang w:val="en-GB"/>
        </w:rPr>
        <w:t xml:space="preserve">. Oko </w:t>
      </w:r>
      <w:proofErr w:type="spellStart"/>
      <w:r w:rsidRPr="00082E26">
        <w:rPr>
          <w:lang w:val="en-GB"/>
        </w:rPr>
        <w:t>iyawo</w:t>
      </w:r>
      <w:proofErr w:type="spellEnd"/>
      <w:r w:rsidRPr="00082E26">
        <w:rPr>
          <w:lang w:val="en-GB"/>
        </w:rPr>
        <w:t xml:space="preserve">, calm down, </w:t>
      </w:r>
      <w:proofErr w:type="spellStart"/>
      <w:r w:rsidRPr="00082E26">
        <w:rPr>
          <w:lang w:val="en-GB"/>
        </w:rPr>
        <w:t>farabale</w:t>
      </w:r>
      <w:proofErr w:type="spellEnd"/>
      <w:r w:rsidRPr="00082E26">
        <w:rPr>
          <w:lang w:val="en-GB"/>
        </w:rPr>
        <w:t>.</w:t>
      </w:r>
    </w:p>
    <w:p w14:paraId="7AB76D29" w14:textId="77777777" w:rsidR="00B70BF4" w:rsidRDefault="00B70BF4" w:rsidP="00082E26">
      <w:pPr>
        <w:rPr>
          <w:lang w:val="en-GB"/>
        </w:rPr>
      </w:pPr>
    </w:p>
    <w:p w14:paraId="4D1A1722" w14:textId="77777777" w:rsidR="00B70BF4" w:rsidRPr="00B70BF4" w:rsidRDefault="00B70BF4" w:rsidP="00587E53">
      <w:pPr>
        <w:jc w:val="center"/>
        <w:rPr>
          <w:lang w:val="en-GB"/>
        </w:rPr>
      </w:pPr>
      <w:r w:rsidRPr="00B70BF4">
        <w:rPr>
          <w:rFonts w:ascii="Segoe UI Emoji" w:hAnsi="Segoe UI Emoji" w:cs="Segoe UI Emoji"/>
          <w:lang w:val="en-GB"/>
        </w:rPr>
        <w:t>📖</w:t>
      </w:r>
      <w:r w:rsidRPr="00B70BF4">
        <w:rPr>
          <w:lang w:val="en-GB"/>
        </w:rPr>
        <w:t xml:space="preserve"> </w:t>
      </w:r>
      <w:r w:rsidRPr="00B70BF4">
        <w:rPr>
          <w:b/>
          <w:bCs/>
          <w:lang w:val="en-GB"/>
        </w:rPr>
        <w:t>Hadith (Sahih Muslim 2321)</w:t>
      </w:r>
      <w:r w:rsidRPr="00B70BF4">
        <w:rPr>
          <w:lang w:val="en-GB"/>
        </w:rPr>
        <w:br/>
      </w:r>
      <w:r w:rsidRPr="00B70BF4">
        <w:rPr>
          <w:rFonts w:ascii="Segoe UI Emoji" w:hAnsi="Segoe UI Emoji" w:cs="Segoe UI Emoji"/>
          <w:lang w:val="en-GB"/>
        </w:rPr>
        <w:t>🔹</w:t>
      </w:r>
      <w:r w:rsidRPr="00B70BF4">
        <w:rPr>
          <w:lang w:val="en-GB"/>
        </w:rPr>
        <w:t xml:space="preserve"> </w:t>
      </w:r>
      <w:r w:rsidRPr="00B70BF4">
        <w:rPr>
          <w:b/>
          <w:bCs/>
          <w:lang w:val="en-GB"/>
        </w:rPr>
        <w:t>Arabic:</w:t>
      </w:r>
      <w:r w:rsidRPr="00B70BF4">
        <w:rPr>
          <w:lang w:val="en-GB"/>
        </w:rPr>
        <w:br/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إِنَّ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اللَّهَ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رَفِيقٌ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يُحِبُّ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الرِّفْقَ</w:t>
      </w:r>
      <w:proofErr w:type="spellEnd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،</w:t>
      </w:r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وَيُعْطِي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عَلَى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الرِّفْقِ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مَا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لَا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يُعْطِي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عَلَى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الْعُنْفِ</w:t>
      </w:r>
      <w:proofErr w:type="spellEnd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،</w:t>
      </w:r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وَمَا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لَا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يُعْطِي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عَلَى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مَا</w:t>
      </w:r>
      <w:proofErr w:type="spellEnd"/>
      <w:r w:rsidRPr="00B70BF4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B70BF4">
        <w:rPr>
          <w:rFonts w:ascii="Times New Roman" w:hAnsi="Times New Roman" w:cs="Times New Roman"/>
          <w:b/>
          <w:bCs/>
          <w:sz w:val="32"/>
          <w:szCs w:val="32"/>
          <w:lang w:val="en-GB"/>
        </w:rPr>
        <w:t>سِوَاهُ</w:t>
      </w:r>
      <w:proofErr w:type="spellEnd"/>
      <w:r w:rsidRPr="00B70BF4">
        <w:rPr>
          <w:b/>
          <w:bCs/>
          <w:sz w:val="32"/>
          <w:szCs w:val="32"/>
          <w:lang w:val="en-GB"/>
        </w:rPr>
        <w:t>.</w:t>
      </w:r>
    </w:p>
    <w:p w14:paraId="7CF64B9D" w14:textId="77777777" w:rsidR="00B70BF4" w:rsidRPr="00B70BF4" w:rsidRDefault="00B70BF4" w:rsidP="00B70BF4">
      <w:pPr>
        <w:rPr>
          <w:lang w:val="en-GB"/>
        </w:rPr>
      </w:pPr>
      <w:r w:rsidRPr="00B70BF4">
        <w:rPr>
          <w:rFonts w:ascii="Segoe UI Emoji" w:hAnsi="Segoe UI Emoji" w:cs="Segoe UI Emoji"/>
          <w:lang w:val="en-GB"/>
        </w:rPr>
        <w:t>🔹</w:t>
      </w:r>
      <w:r w:rsidRPr="00B70BF4">
        <w:rPr>
          <w:lang w:val="en-GB"/>
        </w:rPr>
        <w:t xml:space="preserve"> </w:t>
      </w:r>
      <w:r w:rsidRPr="00B70BF4">
        <w:rPr>
          <w:b/>
          <w:bCs/>
          <w:lang w:val="en-GB"/>
        </w:rPr>
        <w:t>Transliteration:</w:t>
      </w:r>
      <w:r w:rsidRPr="00B70BF4">
        <w:rPr>
          <w:lang w:val="en-GB"/>
        </w:rPr>
        <w:br/>
      </w:r>
      <w:r w:rsidRPr="00B70BF4">
        <w:rPr>
          <w:b/>
          <w:bCs/>
          <w:lang w:val="en-GB"/>
        </w:rPr>
        <w:t xml:space="preserve">Inna </w:t>
      </w:r>
      <w:proofErr w:type="spellStart"/>
      <w:r w:rsidRPr="00B70BF4">
        <w:rPr>
          <w:b/>
          <w:bCs/>
          <w:lang w:val="en-GB"/>
        </w:rPr>
        <w:t>Allāha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r w:rsidRPr="00B70BF4">
        <w:rPr>
          <w:b/>
          <w:bCs/>
          <w:lang w:val="en-GB"/>
        </w:rPr>
        <w:t>Rafīqun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r w:rsidRPr="00B70BF4">
        <w:rPr>
          <w:b/>
          <w:bCs/>
          <w:lang w:val="en-GB"/>
        </w:rPr>
        <w:t>yuḥibbu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r w:rsidRPr="00B70BF4">
        <w:rPr>
          <w:b/>
          <w:bCs/>
          <w:lang w:val="en-GB"/>
        </w:rPr>
        <w:t>ar-rifq</w:t>
      </w:r>
      <w:proofErr w:type="spellEnd"/>
      <w:r w:rsidRPr="00B70BF4">
        <w:rPr>
          <w:b/>
          <w:bCs/>
          <w:lang w:val="en-GB"/>
        </w:rPr>
        <w:t xml:space="preserve">, </w:t>
      </w:r>
      <w:proofErr w:type="spellStart"/>
      <w:r w:rsidRPr="00B70BF4">
        <w:rPr>
          <w:b/>
          <w:bCs/>
          <w:lang w:val="en-GB"/>
        </w:rPr>
        <w:t>wa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proofErr w:type="gramStart"/>
      <w:r w:rsidRPr="00B70BF4">
        <w:rPr>
          <w:b/>
          <w:bCs/>
          <w:lang w:val="en-GB"/>
        </w:rPr>
        <w:t>yu‘</w:t>
      </w:r>
      <w:proofErr w:type="gramEnd"/>
      <w:r w:rsidRPr="00B70BF4">
        <w:rPr>
          <w:b/>
          <w:bCs/>
          <w:lang w:val="en-GB"/>
        </w:rPr>
        <w:t>ṭī</w:t>
      </w:r>
      <w:proofErr w:type="spellEnd"/>
      <w:r w:rsidRPr="00B70BF4">
        <w:rPr>
          <w:b/>
          <w:bCs/>
          <w:lang w:val="en-GB"/>
        </w:rPr>
        <w:t xml:space="preserve"> ‘ala </w:t>
      </w:r>
      <w:proofErr w:type="spellStart"/>
      <w:r w:rsidRPr="00B70BF4">
        <w:rPr>
          <w:b/>
          <w:bCs/>
          <w:lang w:val="en-GB"/>
        </w:rPr>
        <w:t>ar-rifq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r w:rsidRPr="00B70BF4">
        <w:rPr>
          <w:b/>
          <w:bCs/>
          <w:lang w:val="en-GB"/>
        </w:rPr>
        <w:t>mā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r w:rsidRPr="00B70BF4">
        <w:rPr>
          <w:b/>
          <w:bCs/>
          <w:lang w:val="en-GB"/>
        </w:rPr>
        <w:t>lā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r w:rsidRPr="00B70BF4">
        <w:rPr>
          <w:b/>
          <w:bCs/>
          <w:lang w:val="en-GB"/>
        </w:rPr>
        <w:t>yu‘ṭī</w:t>
      </w:r>
      <w:proofErr w:type="spellEnd"/>
      <w:r w:rsidRPr="00B70BF4">
        <w:rPr>
          <w:b/>
          <w:bCs/>
          <w:lang w:val="en-GB"/>
        </w:rPr>
        <w:t xml:space="preserve"> ‘ala al-‘</w:t>
      </w:r>
      <w:proofErr w:type="spellStart"/>
      <w:r w:rsidRPr="00B70BF4">
        <w:rPr>
          <w:b/>
          <w:bCs/>
          <w:lang w:val="en-GB"/>
        </w:rPr>
        <w:t>unf</w:t>
      </w:r>
      <w:proofErr w:type="spellEnd"/>
      <w:r w:rsidRPr="00B70BF4">
        <w:rPr>
          <w:b/>
          <w:bCs/>
          <w:lang w:val="en-GB"/>
        </w:rPr>
        <w:t xml:space="preserve">, </w:t>
      </w:r>
      <w:proofErr w:type="spellStart"/>
      <w:r w:rsidRPr="00B70BF4">
        <w:rPr>
          <w:b/>
          <w:bCs/>
          <w:lang w:val="en-GB"/>
        </w:rPr>
        <w:t>wa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r w:rsidRPr="00B70BF4">
        <w:rPr>
          <w:b/>
          <w:bCs/>
          <w:lang w:val="en-GB"/>
        </w:rPr>
        <w:t>mā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r w:rsidRPr="00B70BF4">
        <w:rPr>
          <w:b/>
          <w:bCs/>
          <w:lang w:val="en-GB"/>
        </w:rPr>
        <w:t>lā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r w:rsidRPr="00B70BF4">
        <w:rPr>
          <w:b/>
          <w:bCs/>
          <w:lang w:val="en-GB"/>
        </w:rPr>
        <w:t>yu‘ṭī</w:t>
      </w:r>
      <w:proofErr w:type="spellEnd"/>
      <w:r w:rsidRPr="00B70BF4">
        <w:rPr>
          <w:b/>
          <w:bCs/>
          <w:lang w:val="en-GB"/>
        </w:rPr>
        <w:t xml:space="preserve"> ‘ala </w:t>
      </w:r>
      <w:proofErr w:type="spellStart"/>
      <w:r w:rsidRPr="00B70BF4">
        <w:rPr>
          <w:b/>
          <w:bCs/>
          <w:lang w:val="en-GB"/>
        </w:rPr>
        <w:t>mā</w:t>
      </w:r>
      <w:proofErr w:type="spellEnd"/>
      <w:r w:rsidRPr="00B70BF4">
        <w:rPr>
          <w:b/>
          <w:bCs/>
          <w:lang w:val="en-GB"/>
        </w:rPr>
        <w:t xml:space="preserve"> </w:t>
      </w:r>
      <w:proofErr w:type="spellStart"/>
      <w:r w:rsidRPr="00B70BF4">
        <w:rPr>
          <w:b/>
          <w:bCs/>
          <w:lang w:val="en-GB"/>
        </w:rPr>
        <w:t>siwāh</w:t>
      </w:r>
      <w:proofErr w:type="spellEnd"/>
      <w:r w:rsidRPr="00B70BF4">
        <w:rPr>
          <w:b/>
          <w:bCs/>
          <w:lang w:val="en-GB"/>
        </w:rPr>
        <w:t>.</w:t>
      </w:r>
    </w:p>
    <w:p w14:paraId="0FBFC531" w14:textId="77777777" w:rsidR="00B70BF4" w:rsidRPr="00B70BF4" w:rsidRDefault="00B70BF4" w:rsidP="00B70BF4">
      <w:pPr>
        <w:rPr>
          <w:lang w:val="en-GB"/>
        </w:rPr>
      </w:pPr>
      <w:r w:rsidRPr="00B70BF4">
        <w:rPr>
          <w:rFonts w:ascii="Segoe UI Emoji" w:hAnsi="Segoe UI Emoji" w:cs="Segoe UI Emoji"/>
          <w:lang w:val="en-GB"/>
        </w:rPr>
        <w:lastRenderedPageBreak/>
        <w:t>🔹</w:t>
      </w:r>
      <w:r w:rsidRPr="00B70BF4">
        <w:rPr>
          <w:lang w:val="en-GB"/>
        </w:rPr>
        <w:t xml:space="preserve"> </w:t>
      </w:r>
      <w:r w:rsidRPr="00B70BF4">
        <w:rPr>
          <w:b/>
          <w:bCs/>
          <w:lang w:val="en-GB"/>
        </w:rPr>
        <w:t>Translation:</w:t>
      </w:r>
      <w:r w:rsidRPr="00B70BF4">
        <w:rPr>
          <w:lang w:val="en-GB"/>
        </w:rPr>
        <w:br/>
      </w:r>
      <w:r w:rsidRPr="00B70BF4">
        <w:rPr>
          <w:b/>
          <w:bCs/>
          <w:lang w:val="en-GB"/>
        </w:rPr>
        <w:t>"Indeed, Allah is Gentle and loves gentleness. He gives through gentleness what He does not give through harshness, nor does He give through anything else."</w:t>
      </w:r>
    </w:p>
    <w:p w14:paraId="4AFCA5B8" w14:textId="77777777" w:rsidR="00B70BF4" w:rsidRPr="00B70BF4" w:rsidRDefault="00B70BF4" w:rsidP="00B70BF4">
      <w:pPr>
        <w:rPr>
          <w:lang w:val="en-GB"/>
        </w:rPr>
      </w:pPr>
      <w:r w:rsidRPr="00B70BF4">
        <w:rPr>
          <w:lang w:val="en-GB"/>
        </w:rPr>
        <w:t>This hadith highlights the importance of calmness, patience, and understanding in dealing with people, reinforcing the Qur'anic verse from Surah Al-Furqan (25:63).</w:t>
      </w:r>
    </w:p>
    <w:p w14:paraId="5E5195A9" w14:textId="77777777" w:rsidR="00B70BF4" w:rsidRPr="00082E26" w:rsidRDefault="00B70BF4" w:rsidP="00082E26">
      <w:pPr>
        <w:rPr>
          <w:lang w:val="en-GB"/>
        </w:rPr>
      </w:pPr>
    </w:p>
    <w:p w14:paraId="22A795BE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546DDF67">
          <v:rect id="_x0000_i1035" style="width:0;height:1.5pt" o:hralign="center" o:hrstd="t" o:hr="t" fillcolor="#a0a0a0" stroked="f"/>
        </w:pict>
      </w:r>
    </w:p>
    <w:p w14:paraId="12285273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>3. Carefulness &amp; Deliberation (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التأني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lang w:val="en-GB"/>
        </w:rPr>
        <w:t>والحذر</w:t>
      </w:r>
      <w:proofErr w:type="spellEnd"/>
      <w:r w:rsidRPr="00082E26">
        <w:rPr>
          <w:b/>
          <w:bCs/>
          <w:lang w:val="en-GB"/>
        </w:rPr>
        <w:t xml:space="preserve"> - At-</w:t>
      </w:r>
      <w:proofErr w:type="spellStart"/>
      <w:r w:rsidRPr="00082E26">
        <w:rPr>
          <w:b/>
          <w:bCs/>
          <w:lang w:val="en-GB"/>
        </w:rPr>
        <w:t>Ta’annī</w:t>
      </w:r>
      <w:proofErr w:type="spellEnd"/>
      <w:r w:rsidRPr="00082E26">
        <w:rPr>
          <w:b/>
          <w:bCs/>
          <w:lang w:val="en-GB"/>
        </w:rPr>
        <w:t xml:space="preserve"> </w:t>
      </w:r>
      <w:proofErr w:type="spellStart"/>
      <w:r w:rsidRPr="00082E26">
        <w:rPr>
          <w:b/>
          <w:bCs/>
          <w:lang w:val="en-GB"/>
        </w:rPr>
        <w:t>wa</w:t>
      </w:r>
      <w:proofErr w:type="spellEnd"/>
      <w:r w:rsidRPr="00082E26">
        <w:rPr>
          <w:b/>
          <w:bCs/>
          <w:lang w:val="en-GB"/>
        </w:rPr>
        <w:t xml:space="preserve"> Al-</w:t>
      </w:r>
      <w:proofErr w:type="spellStart"/>
      <w:r w:rsidRPr="00082E26">
        <w:rPr>
          <w:b/>
          <w:bCs/>
          <w:lang w:val="en-GB"/>
        </w:rPr>
        <w:t>Ḥadhar</w:t>
      </w:r>
      <w:proofErr w:type="spellEnd"/>
      <w:r w:rsidRPr="00082E26">
        <w:rPr>
          <w:b/>
          <w:bCs/>
          <w:lang w:val="en-GB"/>
        </w:rPr>
        <w:t>)</w:t>
      </w:r>
    </w:p>
    <w:p w14:paraId="2FEFB0A3" w14:textId="77777777" w:rsidR="00082E26" w:rsidRPr="00082E26" w:rsidRDefault="00082E26" w:rsidP="007B6672">
      <w:pPr>
        <w:jc w:val="center"/>
        <w:rPr>
          <w:b/>
          <w:bCs/>
          <w:sz w:val="28"/>
          <w:szCs w:val="28"/>
          <w:lang w:val="en-GB"/>
        </w:rPr>
      </w:pPr>
      <w:r w:rsidRPr="00082E26">
        <w:rPr>
          <w:b/>
          <w:bCs/>
          <w:lang w:val="en-GB"/>
        </w:rPr>
        <w:t>Qur'an:</w:t>
      </w:r>
    </w:p>
    <w:p w14:paraId="19583329" w14:textId="77777777" w:rsidR="00082E26" w:rsidRPr="00082E26" w:rsidRDefault="00082E26" w:rsidP="007B6672">
      <w:pPr>
        <w:jc w:val="center"/>
        <w:rPr>
          <w:sz w:val="28"/>
          <w:szCs w:val="28"/>
          <w:lang w:val="en-GB"/>
        </w:rPr>
      </w:pPr>
      <w:r w:rsidRPr="00082E26">
        <w:rPr>
          <w:b/>
          <w:bCs/>
          <w:sz w:val="28"/>
          <w:szCs w:val="28"/>
          <w:lang w:val="en-GB"/>
        </w:rPr>
        <w:t>"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وَلَا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تَقْفُ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مَا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لَيْسَ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لَكَ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بِهِ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عِلْمٌ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ۚ</w:t>
      </w:r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إِنَّ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السَّمْعَ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وَالْبَصَرَ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وَالْفُؤَادَ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كُلُّ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أُو۟لَٰئِكَ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كَانَ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عَنْهُ</w:t>
      </w:r>
      <w:proofErr w:type="spellEnd"/>
      <w:r w:rsidRPr="00082E26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b/>
          <w:bCs/>
          <w:sz w:val="28"/>
          <w:szCs w:val="28"/>
          <w:lang w:val="en-GB"/>
        </w:rPr>
        <w:t>مَسْـُٔولًۭا</w:t>
      </w:r>
      <w:proofErr w:type="spellEnd"/>
      <w:r w:rsidRPr="00082E26">
        <w:rPr>
          <w:b/>
          <w:bCs/>
          <w:sz w:val="28"/>
          <w:szCs w:val="28"/>
          <w:lang w:val="en-GB"/>
        </w:rPr>
        <w:t>"</w:t>
      </w:r>
      <w:r w:rsidRPr="00082E26">
        <w:rPr>
          <w:sz w:val="28"/>
          <w:szCs w:val="28"/>
          <w:lang w:val="en-GB"/>
        </w:rPr>
        <w:br/>
        <w:t xml:space="preserve">— </w:t>
      </w:r>
      <w:r w:rsidRPr="00082E26">
        <w:rPr>
          <w:b/>
          <w:bCs/>
          <w:sz w:val="28"/>
          <w:szCs w:val="28"/>
          <w:lang w:val="en-GB"/>
        </w:rPr>
        <w:t>(Surah Al-Isra 17:36)</w:t>
      </w:r>
    </w:p>
    <w:p w14:paraId="67AF6C7B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>Hadith:</w:t>
      </w:r>
    </w:p>
    <w:p w14:paraId="57FB1899" w14:textId="77777777" w:rsidR="00B70BF4" w:rsidRDefault="00082E26" w:rsidP="007B6672">
      <w:pPr>
        <w:jc w:val="center"/>
        <w:rPr>
          <w:sz w:val="32"/>
          <w:szCs w:val="32"/>
          <w:lang w:val="en-GB"/>
        </w:rPr>
      </w:pPr>
      <w:r w:rsidRPr="00082E26">
        <w:rPr>
          <w:rFonts w:ascii="Segoe UI Emoji" w:hAnsi="Segoe UI Emoji" w:cs="Segoe UI Emoji"/>
          <w:lang w:val="en-GB"/>
        </w:rPr>
        <w:t>📖</w:t>
      </w:r>
      <w:r w:rsidRPr="00082E26">
        <w:rPr>
          <w:lang w:val="en-GB"/>
        </w:rPr>
        <w:t xml:space="preserve"> </w:t>
      </w:r>
      <w:r w:rsidRPr="00082E26">
        <w:rPr>
          <w:b/>
          <w:bCs/>
          <w:lang w:val="en-GB"/>
        </w:rPr>
        <w:t>(Sunan al-</w:t>
      </w:r>
      <w:proofErr w:type="spellStart"/>
      <w:r w:rsidRPr="00082E26">
        <w:rPr>
          <w:b/>
          <w:bCs/>
          <w:lang w:val="en-GB"/>
        </w:rPr>
        <w:t>Tirmidhi</w:t>
      </w:r>
      <w:proofErr w:type="spellEnd"/>
      <w:r w:rsidRPr="00082E26">
        <w:rPr>
          <w:b/>
          <w:bCs/>
          <w:lang w:val="en-GB"/>
        </w:rPr>
        <w:t xml:space="preserve"> 2012, Hasan)</w:t>
      </w:r>
      <w:r w:rsidRPr="00082E26">
        <w:rPr>
          <w:lang w:val="en-GB"/>
        </w:rPr>
        <w:br/>
      </w:r>
      <w:r w:rsidRPr="00082E26">
        <w:rPr>
          <w:rFonts w:ascii="Segoe UI Emoji" w:hAnsi="Segoe UI Emoji" w:cs="Segoe UI Emoji"/>
          <w:lang w:val="en-GB"/>
        </w:rPr>
        <w:t>🔹</w:t>
      </w:r>
      <w:r w:rsidRPr="00082E26">
        <w:rPr>
          <w:lang w:val="en-GB"/>
        </w:rPr>
        <w:t xml:space="preserve"> </w:t>
      </w:r>
      <w:r w:rsidRPr="00082E26">
        <w:rPr>
          <w:b/>
          <w:bCs/>
          <w:lang w:val="en-GB"/>
        </w:rPr>
        <w:t>Arabic:</w:t>
      </w:r>
      <w:r w:rsidRPr="00082E26">
        <w:rPr>
          <w:sz w:val="32"/>
          <w:szCs w:val="32"/>
          <w:lang w:val="en-GB"/>
        </w:rPr>
        <w:br/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التَّأَنِّي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مِنَ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اللَّهِ</w:t>
      </w:r>
      <w:proofErr w:type="spellEnd"/>
      <w:r w:rsidRPr="00082E26">
        <w:rPr>
          <w:rFonts w:ascii="Times New Roman" w:hAnsi="Times New Roman" w:cs="Times New Roman"/>
          <w:sz w:val="32"/>
          <w:szCs w:val="32"/>
          <w:lang w:val="en-GB"/>
        </w:rPr>
        <w:t>،</w:t>
      </w:r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وَالْعَجَلَةُ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مِنَ</w:t>
      </w:r>
      <w:proofErr w:type="spellEnd"/>
      <w:r w:rsidRPr="00082E26">
        <w:rPr>
          <w:sz w:val="32"/>
          <w:szCs w:val="32"/>
          <w:lang w:val="en-GB"/>
        </w:rPr>
        <w:t xml:space="preserve"> </w:t>
      </w:r>
      <w:proofErr w:type="spellStart"/>
      <w:r w:rsidRPr="00082E26">
        <w:rPr>
          <w:rFonts w:ascii="Times New Roman" w:hAnsi="Times New Roman" w:cs="Times New Roman"/>
          <w:sz w:val="32"/>
          <w:szCs w:val="32"/>
          <w:lang w:val="en-GB"/>
        </w:rPr>
        <w:t>الشَّيْطَانِ</w:t>
      </w:r>
      <w:proofErr w:type="spellEnd"/>
      <w:r w:rsidRPr="00082E26">
        <w:rPr>
          <w:sz w:val="32"/>
          <w:szCs w:val="32"/>
          <w:lang w:val="en-GB"/>
        </w:rPr>
        <w:t>.</w:t>
      </w:r>
    </w:p>
    <w:p w14:paraId="34C3A275" w14:textId="77777777" w:rsidR="00B70BF4" w:rsidRPr="00B70BF4" w:rsidRDefault="00B70BF4" w:rsidP="00B70BF4">
      <w:pPr>
        <w:jc w:val="center"/>
        <w:rPr>
          <w:lang w:val="en-GB"/>
        </w:rPr>
      </w:pPr>
      <w:r w:rsidRPr="00B70BF4">
        <w:rPr>
          <w:b/>
          <w:bCs/>
          <w:lang w:val="en-GB"/>
        </w:rPr>
        <w:t>At-</w:t>
      </w:r>
      <w:proofErr w:type="spellStart"/>
      <w:r w:rsidRPr="00B70BF4">
        <w:rPr>
          <w:b/>
          <w:bCs/>
          <w:lang w:val="en-GB"/>
        </w:rPr>
        <w:t>ta'annī</w:t>
      </w:r>
      <w:proofErr w:type="spellEnd"/>
      <w:r w:rsidRPr="00B70BF4">
        <w:rPr>
          <w:b/>
          <w:bCs/>
          <w:lang w:val="en-GB"/>
        </w:rPr>
        <w:t xml:space="preserve"> mina-</w:t>
      </w:r>
      <w:proofErr w:type="spellStart"/>
      <w:r w:rsidRPr="00B70BF4">
        <w:rPr>
          <w:b/>
          <w:bCs/>
          <w:lang w:val="en-GB"/>
        </w:rPr>
        <w:t>llāhi</w:t>
      </w:r>
      <w:proofErr w:type="spellEnd"/>
      <w:r w:rsidRPr="00B70BF4">
        <w:rPr>
          <w:b/>
          <w:bCs/>
          <w:lang w:val="en-GB"/>
        </w:rPr>
        <w:t xml:space="preserve">, </w:t>
      </w:r>
      <w:proofErr w:type="spellStart"/>
      <w:r w:rsidRPr="00B70BF4">
        <w:rPr>
          <w:b/>
          <w:bCs/>
          <w:lang w:val="en-GB"/>
        </w:rPr>
        <w:t>wal-ʿajalatu</w:t>
      </w:r>
      <w:proofErr w:type="spellEnd"/>
      <w:r w:rsidRPr="00B70BF4">
        <w:rPr>
          <w:b/>
          <w:bCs/>
          <w:lang w:val="en-GB"/>
        </w:rPr>
        <w:t xml:space="preserve"> mina-</w:t>
      </w:r>
      <w:proofErr w:type="spellStart"/>
      <w:r w:rsidRPr="00B70BF4">
        <w:rPr>
          <w:b/>
          <w:bCs/>
          <w:lang w:val="en-GB"/>
        </w:rPr>
        <w:t>sh</w:t>
      </w:r>
      <w:proofErr w:type="spellEnd"/>
      <w:r w:rsidRPr="00B70BF4">
        <w:rPr>
          <w:b/>
          <w:bCs/>
          <w:lang w:val="en-GB"/>
        </w:rPr>
        <w:t>-</w:t>
      </w:r>
      <w:proofErr w:type="spellStart"/>
      <w:r w:rsidRPr="00B70BF4">
        <w:rPr>
          <w:b/>
          <w:bCs/>
          <w:lang w:val="en-GB"/>
        </w:rPr>
        <w:t>shayṭān</w:t>
      </w:r>
      <w:proofErr w:type="spellEnd"/>
      <w:r w:rsidRPr="00B70BF4">
        <w:rPr>
          <w:b/>
          <w:bCs/>
          <w:lang w:val="en-GB"/>
        </w:rPr>
        <w:t>.</w:t>
      </w:r>
    </w:p>
    <w:p w14:paraId="4FE19A8D" w14:textId="42A53BFC" w:rsidR="00082E26" w:rsidRPr="00082E26" w:rsidRDefault="00082E26" w:rsidP="007B6672">
      <w:pPr>
        <w:jc w:val="center"/>
        <w:rPr>
          <w:lang w:val="en-GB"/>
        </w:rPr>
      </w:pPr>
      <w:r w:rsidRPr="00082E26">
        <w:rPr>
          <w:lang w:val="en-GB"/>
        </w:rPr>
        <w:br/>
      </w:r>
      <w:r w:rsidRPr="00082E26">
        <w:rPr>
          <w:rFonts w:ascii="Segoe UI Emoji" w:hAnsi="Segoe UI Emoji" w:cs="Segoe UI Emoji"/>
          <w:lang w:val="en-GB"/>
        </w:rPr>
        <w:t>🔹</w:t>
      </w:r>
      <w:r w:rsidRPr="00082E26">
        <w:rPr>
          <w:lang w:val="en-GB"/>
        </w:rPr>
        <w:t xml:space="preserve"> </w:t>
      </w:r>
      <w:r w:rsidRPr="00082E26">
        <w:rPr>
          <w:b/>
          <w:bCs/>
          <w:lang w:val="en-GB"/>
        </w:rPr>
        <w:t>Translation:</w:t>
      </w:r>
      <w:r w:rsidRPr="00082E26">
        <w:rPr>
          <w:lang w:val="en-GB"/>
        </w:rPr>
        <w:br/>
      </w:r>
      <w:r w:rsidRPr="00082E26">
        <w:rPr>
          <w:b/>
          <w:bCs/>
          <w:lang w:val="en-GB"/>
        </w:rPr>
        <w:t>"Deliberation is from Allah, and haste is from Satan."</w:t>
      </w:r>
    </w:p>
    <w:p w14:paraId="1CF2F455" w14:textId="77777777" w:rsidR="00082E26" w:rsidRPr="00082E26" w:rsidRDefault="00082E26" w:rsidP="00082E26">
      <w:pPr>
        <w:rPr>
          <w:b/>
          <w:bCs/>
          <w:lang w:val="en-GB"/>
        </w:rPr>
      </w:pPr>
      <w:r w:rsidRPr="00082E26">
        <w:rPr>
          <w:b/>
          <w:bCs/>
          <w:lang w:val="en-GB"/>
        </w:rPr>
        <w:t>Alaye:</w:t>
      </w:r>
    </w:p>
    <w:p w14:paraId="2F9423F1" w14:textId="77777777" w:rsidR="00082E26" w:rsidRPr="00082E26" w:rsidRDefault="00082E26" w:rsidP="00082E26">
      <w:pPr>
        <w:rPr>
          <w:lang w:val="en-GB"/>
        </w:rPr>
      </w:pPr>
      <w:proofErr w:type="spellStart"/>
      <w:r w:rsidRPr="00082E26">
        <w:rPr>
          <w:lang w:val="en-GB"/>
        </w:rPr>
        <w:t>Eleketa</w:t>
      </w:r>
      <w:proofErr w:type="spellEnd"/>
      <w:r w:rsidRPr="00082E26">
        <w:rPr>
          <w:lang w:val="en-GB"/>
        </w:rPr>
        <w:t xml:space="preserve">, </w:t>
      </w:r>
      <w:proofErr w:type="spellStart"/>
      <w:r w:rsidRPr="00082E26">
        <w:rPr>
          <w:lang w:val="en-GB"/>
        </w:rPr>
        <w:t>oun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na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ni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isepele</w:t>
      </w:r>
      <w:proofErr w:type="spellEnd"/>
      <w:r w:rsidRPr="00082E26">
        <w:rPr>
          <w:lang w:val="en-GB"/>
        </w:rPr>
        <w:t xml:space="preserve">: Igba </w:t>
      </w:r>
      <w:proofErr w:type="spellStart"/>
      <w:r w:rsidRPr="00082E26">
        <w:rPr>
          <w:lang w:val="en-GB"/>
        </w:rPr>
        <w:t>pele</w:t>
      </w:r>
      <w:proofErr w:type="spellEnd"/>
      <w:r w:rsidRPr="00082E26">
        <w:rPr>
          <w:lang w:val="en-GB"/>
        </w:rPr>
        <w:t xml:space="preserve"> ki </w:t>
      </w:r>
      <w:proofErr w:type="spellStart"/>
      <w:r w:rsidRPr="00082E26">
        <w:rPr>
          <w:lang w:val="en-GB"/>
        </w:rPr>
        <w:t>fo</w:t>
      </w:r>
      <w:proofErr w:type="spellEnd"/>
      <w:r w:rsidRPr="00082E26">
        <w:rPr>
          <w:lang w:val="en-GB"/>
        </w:rPr>
        <w:t xml:space="preserve">, </w:t>
      </w:r>
      <w:proofErr w:type="spellStart"/>
      <w:r w:rsidRPr="00082E26">
        <w:rPr>
          <w:lang w:val="en-GB"/>
        </w:rPr>
        <w:t>Awako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oju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ona</w:t>
      </w:r>
      <w:proofErr w:type="spellEnd"/>
      <w:r w:rsidRPr="00082E26">
        <w:rPr>
          <w:lang w:val="en-GB"/>
        </w:rPr>
        <w:t xml:space="preserve">, </w:t>
      </w:r>
      <w:proofErr w:type="spellStart"/>
      <w:r w:rsidRPr="00082E26">
        <w:rPr>
          <w:lang w:val="en-GB"/>
        </w:rPr>
        <w:t>eje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ase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pele</w:t>
      </w:r>
      <w:proofErr w:type="spellEnd"/>
      <w:r w:rsidRPr="00082E26">
        <w:rPr>
          <w:lang w:val="en-GB"/>
        </w:rPr>
        <w:t xml:space="preserve">, </w:t>
      </w:r>
      <w:proofErr w:type="spellStart"/>
      <w:r w:rsidRPr="00082E26">
        <w:rPr>
          <w:lang w:val="en-GB"/>
        </w:rPr>
        <w:t>nibo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lan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sare</w:t>
      </w:r>
      <w:proofErr w:type="spellEnd"/>
      <w:r w:rsidRPr="00082E26">
        <w:rPr>
          <w:lang w:val="en-GB"/>
        </w:rPr>
        <w:t xml:space="preserve"> lo </w:t>
      </w:r>
      <w:proofErr w:type="spellStart"/>
      <w:r w:rsidRPr="00082E26">
        <w:rPr>
          <w:lang w:val="en-GB"/>
        </w:rPr>
        <w:t>tani</w:t>
      </w:r>
      <w:proofErr w:type="spellEnd"/>
      <w:r w:rsidRPr="00082E26">
        <w:rPr>
          <w:lang w:val="en-GB"/>
        </w:rPr>
        <w:t xml:space="preserve"> de. Gbogbo ikan ta ban se, e je </w:t>
      </w:r>
      <w:proofErr w:type="spellStart"/>
      <w:r w:rsidRPr="00082E26">
        <w:rPr>
          <w:lang w:val="en-GB"/>
        </w:rPr>
        <w:t>kase</w:t>
      </w:r>
      <w:proofErr w:type="spellEnd"/>
      <w:r w:rsidRPr="00082E26">
        <w:rPr>
          <w:lang w:val="en-GB"/>
        </w:rPr>
        <w:t xml:space="preserve"> </w:t>
      </w:r>
      <w:proofErr w:type="spellStart"/>
      <w:r w:rsidRPr="00082E26">
        <w:rPr>
          <w:lang w:val="en-GB"/>
        </w:rPr>
        <w:t>pele</w:t>
      </w:r>
      <w:proofErr w:type="spellEnd"/>
      <w:r w:rsidRPr="00082E26">
        <w:rPr>
          <w:lang w:val="en-GB"/>
        </w:rPr>
        <w:t xml:space="preserve"> nidi e.</w:t>
      </w:r>
    </w:p>
    <w:p w14:paraId="61339DD4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pict w14:anchorId="16204584">
          <v:rect id="_x0000_i1036" style="width:0;height:1.5pt" o:hralign="center" o:hrstd="t" o:hr="t" fillcolor="#a0a0a0" stroked="f"/>
        </w:pict>
      </w:r>
    </w:p>
    <w:p w14:paraId="143AC095" w14:textId="77777777" w:rsidR="00082E26" w:rsidRPr="00082E26" w:rsidRDefault="00082E26" w:rsidP="00082E26">
      <w:pPr>
        <w:rPr>
          <w:lang w:val="en-GB"/>
        </w:rPr>
      </w:pPr>
      <w:r w:rsidRPr="00082E26">
        <w:rPr>
          <w:lang w:val="en-GB"/>
        </w:rPr>
        <w:t xml:space="preserve">Let this sermon serve as a reminder for us all to embody patience in every aspect of our lives. May Allah grant us the strength to uphold </w:t>
      </w:r>
      <w:proofErr w:type="spellStart"/>
      <w:r w:rsidRPr="00082E26">
        <w:rPr>
          <w:lang w:val="en-GB"/>
        </w:rPr>
        <w:t>Sabr</w:t>
      </w:r>
      <w:proofErr w:type="spellEnd"/>
      <w:r w:rsidRPr="00082E26">
        <w:rPr>
          <w:lang w:val="en-GB"/>
        </w:rPr>
        <w:t xml:space="preserve"> in all situations. Ameen.</w:t>
      </w:r>
    </w:p>
    <w:p w14:paraId="34C8F40D" w14:textId="143A91FD" w:rsidR="00D05DB8" w:rsidRDefault="007B6672" w:rsidP="00082E26">
      <w:r>
        <w:t xml:space="preserve">Suru </w:t>
      </w:r>
      <w:proofErr w:type="spellStart"/>
      <w:r>
        <w:t>lere</w:t>
      </w:r>
      <w:proofErr w:type="spellEnd"/>
      <w:r>
        <w:t xml:space="preserve"> </w:t>
      </w:r>
      <w:proofErr w:type="spellStart"/>
      <w:r>
        <w:t>feni</w:t>
      </w:r>
      <w:proofErr w:type="spellEnd"/>
      <w:r>
        <w:t xml:space="preserve"> to </w:t>
      </w:r>
      <w:proofErr w:type="spellStart"/>
      <w:r>
        <w:t>ba</w:t>
      </w:r>
      <w:proofErr w:type="spellEnd"/>
      <w:r>
        <w:t xml:space="preserve"> lese</w:t>
      </w:r>
    </w:p>
    <w:p w14:paraId="4DAA6B93" w14:textId="163011DA" w:rsidR="007B6672" w:rsidRDefault="007B6672" w:rsidP="00082E26">
      <w:r>
        <w:t xml:space="preserve">Suru </w:t>
      </w:r>
      <w:proofErr w:type="spellStart"/>
      <w:r>
        <w:t>lesan</w:t>
      </w:r>
      <w:proofErr w:type="spellEnd"/>
      <w:r>
        <w:t xml:space="preserve"> </w:t>
      </w:r>
      <w:proofErr w:type="spellStart"/>
      <w:r>
        <w:t>feni</w:t>
      </w:r>
      <w:proofErr w:type="spellEnd"/>
      <w:r>
        <w:t xml:space="preserve"> to </w:t>
      </w:r>
      <w:proofErr w:type="spellStart"/>
      <w:r>
        <w:t>ba</w:t>
      </w:r>
      <w:proofErr w:type="spellEnd"/>
      <w:r>
        <w:t xml:space="preserve"> le se</w:t>
      </w:r>
    </w:p>
    <w:p w14:paraId="4D75BBF1" w14:textId="5A17EC4F" w:rsidR="007B6672" w:rsidRDefault="007B6672" w:rsidP="00082E26">
      <w:r>
        <w:t xml:space="preserve">Omo </w:t>
      </w:r>
      <w:proofErr w:type="spellStart"/>
      <w:r>
        <w:t>araiye</w:t>
      </w:r>
      <w:proofErr w:type="spellEnd"/>
      <w:r>
        <w:t xml:space="preserve"> e ja ka se </w:t>
      </w:r>
      <w:proofErr w:type="spellStart"/>
      <w:r>
        <w:t>suru</w:t>
      </w:r>
      <w:proofErr w:type="spellEnd"/>
    </w:p>
    <w:p w14:paraId="195463C1" w14:textId="544696C8" w:rsidR="007B6672" w:rsidRPr="00082E26" w:rsidRDefault="007B6672" w:rsidP="00082E26">
      <w:proofErr w:type="spellStart"/>
      <w:r>
        <w:t>Kayewa</w:t>
      </w:r>
      <w:proofErr w:type="spellEnd"/>
      <w:r>
        <w:t xml:space="preserve"> le </w:t>
      </w:r>
      <w:proofErr w:type="gramStart"/>
      <w:r>
        <w:t>dun ,</w:t>
      </w:r>
      <w:proofErr w:type="gramEnd"/>
      <w:r>
        <w:t xml:space="preserve"> ka </w:t>
      </w:r>
      <w:proofErr w:type="spellStart"/>
      <w:r>
        <w:t>yewa</w:t>
      </w:r>
      <w:proofErr w:type="spellEnd"/>
      <w:r>
        <w:t xml:space="preserve"> </w:t>
      </w:r>
      <w:proofErr w:type="spellStart"/>
      <w:r>
        <w:t>leda</w:t>
      </w:r>
      <w:proofErr w:type="spellEnd"/>
      <w:r>
        <w:t xml:space="preserve"> </w:t>
      </w:r>
    </w:p>
    <w:sectPr w:rsidR="007B6672" w:rsidRPr="00082E2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2DC4C" w14:textId="77777777" w:rsidR="00ED7559" w:rsidRDefault="00ED7559" w:rsidP="00587E53">
      <w:pPr>
        <w:spacing w:after="0" w:line="240" w:lineRule="auto"/>
      </w:pPr>
      <w:r>
        <w:separator/>
      </w:r>
    </w:p>
  </w:endnote>
  <w:endnote w:type="continuationSeparator" w:id="0">
    <w:p w14:paraId="79669E72" w14:textId="77777777" w:rsidR="00ED7559" w:rsidRDefault="00ED7559" w:rsidP="00587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CB586" w14:textId="77777777" w:rsidR="00ED7559" w:rsidRDefault="00ED7559" w:rsidP="00587E53">
      <w:pPr>
        <w:spacing w:after="0" w:line="240" w:lineRule="auto"/>
      </w:pPr>
      <w:r>
        <w:separator/>
      </w:r>
    </w:p>
  </w:footnote>
  <w:footnote w:type="continuationSeparator" w:id="0">
    <w:p w14:paraId="00A74BC0" w14:textId="77777777" w:rsidR="00ED7559" w:rsidRDefault="00ED7559" w:rsidP="00587E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9881041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D2A3EB" w14:textId="4A0D1D05" w:rsidR="00587E53" w:rsidRDefault="00587E53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64B1C87" w14:textId="77777777" w:rsidR="00587E53" w:rsidRDefault="00587E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4F6643"/>
    <w:multiLevelType w:val="multilevel"/>
    <w:tmpl w:val="D7AC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627189">
    <w:abstractNumId w:val="8"/>
  </w:num>
  <w:num w:numId="2" w16cid:durableId="170996826">
    <w:abstractNumId w:val="6"/>
  </w:num>
  <w:num w:numId="3" w16cid:durableId="1552037149">
    <w:abstractNumId w:val="5"/>
  </w:num>
  <w:num w:numId="4" w16cid:durableId="920791678">
    <w:abstractNumId w:val="4"/>
  </w:num>
  <w:num w:numId="5" w16cid:durableId="312954549">
    <w:abstractNumId w:val="7"/>
  </w:num>
  <w:num w:numId="6" w16cid:durableId="812329515">
    <w:abstractNumId w:val="3"/>
  </w:num>
  <w:num w:numId="7" w16cid:durableId="1505393273">
    <w:abstractNumId w:val="2"/>
  </w:num>
  <w:num w:numId="8" w16cid:durableId="244077132">
    <w:abstractNumId w:val="1"/>
  </w:num>
  <w:num w:numId="9" w16cid:durableId="1932398199">
    <w:abstractNumId w:val="0"/>
  </w:num>
  <w:num w:numId="10" w16cid:durableId="12606014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E26"/>
    <w:rsid w:val="0015074B"/>
    <w:rsid w:val="00164FBE"/>
    <w:rsid w:val="0029639D"/>
    <w:rsid w:val="002B48D7"/>
    <w:rsid w:val="00326F90"/>
    <w:rsid w:val="003B5827"/>
    <w:rsid w:val="00535E52"/>
    <w:rsid w:val="00587E53"/>
    <w:rsid w:val="007B6672"/>
    <w:rsid w:val="00AA1D8D"/>
    <w:rsid w:val="00B47730"/>
    <w:rsid w:val="00B70BF4"/>
    <w:rsid w:val="00CB0664"/>
    <w:rsid w:val="00D05DB8"/>
    <w:rsid w:val="00ED7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B04F2"/>
  <w14:defaultImageDpi w14:val="300"/>
  <w15:docId w15:val="{F9C206EE-7B2F-4813-862A-E164565B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13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7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1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36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4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0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Amusan Fawaz</cp:lastModifiedBy>
  <cp:revision>2</cp:revision>
  <cp:lastPrinted>2025-03-13T07:10:00Z</cp:lastPrinted>
  <dcterms:created xsi:type="dcterms:W3CDTF">2013-12-23T23:15:00Z</dcterms:created>
  <dcterms:modified xsi:type="dcterms:W3CDTF">2025-03-29T18:19:00Z</dcterms:modified>
  <cp:category/>
</cp:coreProperties>
</file>